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30AA" w14:textId="77777777" w:rsidR="00113331" w:rsidRDefault="00000000">
      <w:pPr>
        <w:pStyle w:val="Tiuphu"/>
      </w:pPr>
      <w:r>
        <w:t>PTIT-Learning</w:t>
      </w:r>
    </w:p>
    <w:p w14:paraId="2988B5A9" w14:textId="77777777" w:rsidR="00113331" w:rsidRDefault="00000000">
      <w:pPr>
        <w:pStyle w:val="Tiu"/>
      </w:pPr>
      <w:r>
        <w:t>Đặc tả Lớp học ảo</w:t>
      </w:r>
      <w:r>
        <w:br/>
        <w:t>và quản lý dữ liệu</w:t>
      </w:r>
    </w:p>
    <w:p w14:paraId="7CADEE4E" w14:textId="77777777" w:rsidR="00113331" w:rsidRDefault="00000000">
      <w:pPr>
        <w:pStyle w:val="Tiuphu"/>
      </w:pPr>
      <w:r>
        <w:t>Báo cáo thực hành Word Excel PowerPoint</w:t>
      </w:r>
    </w:p>
    <w:p w14:paraId="379C2557" w14:textId="77777777" w:rsidR="00113331" w:rsidRDefault="00000000">
      <w:r>
        <w:t>Báo cáo xác định yêu cầu cho module Học trực tuyến, tổ chức dữ liệu để lọc nhiều điều kiện và trình bày lộ trình học bằng Flowchart. SRS có đúng 10 tiêu đề cấp 2 và phân vùng riêng cho yêu cầu chức năng.</w:t>
      </w:r>
    </w:p>
    <w:p w14:paraId="7C514FF2" w14:textId="77777777" w:rsidR="00113331" w:rsidRDefault="00000000">
      <w:r>
        <w:t>Bộ bài nộp gồm báo cáo này, một tệp Excel và một tệp PowerPoint có thể chỉnh sửa. Dữ liệu Excel là dữ liệu giả lập phục vụ bài tập, không phải hồ sơ học viên thực.</w:t>
      </w:r>
    </w:p>
    <w:p w14:paraId="5674F2D8" w14:textId="77777777" w:rsidR="00113331" w:rsidRDefault="00000000">
      <w:pPr>
        <w:pStyle w:val="SectionLabel"/>
      </w:pPr>
      <w:r>
        <w:t>Thông tin tài liệu</w:t>
      </w:r>
    </w:p>
    <w:tbl>
      <w:tblPr>
        <w:tblW w:w="0" w:type="auto"/>
        <w:jc w:val="center"/>
        <w:tblLayout w:type="fixed"/>
        <w:tblLook w:val="04A0" w:firstRow="1" w:lastRow="0" w:firstColumn="1" w:lastColumn="0" w:noHBand="0" w:noVBand="1"/>
      </w:tblPr>
      <w:tblGrid>
        <w:gridCol w:w="3096"/>
        <w:gridCol w:w="6840"/>
      </w:tblGrid>
      <w:tr w:rsidR="00113331" w14:paraId="1DCE776A" w14:textId="77777777">
        <w:trPr>
          <w:cantSplit/>
          <w:tblHeader/>
          <w:jc w:val="center"/>
        </w:trPr>
        <w:tc>
          <w:tcPr>
            <w:tcW w:w="3096"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5F953317" w14:textId="77777777" w:rsidR="00113331" w:rsidRDefault="00000000">
            <w:pPr>
              <w:spacing w:after="40" w:line="252" w:lineRule="auto"/>
            </w:pPr>
            <w:r>
              <w:rPr>
                <w:b/>
                <w:color w:val="FFFFFF"/>
              </w:rPr>
              <w:t>Trường thông tin</w:t>
            </w:r>
          </w:p>
        </w:tc>
        <w:tc>
          <w:tcPr>
            <w:tcW w:w="684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79D5E566" w14:textId="77777777" w:rsidR="00113331" w:rsidRDefault="00000000">
            <w:pPr>
              <w:spacing w:after="40" w:line="252" w:lineRule="auto"/>
            </w:pPr>
            <w:r>
              <w:rPr>
                <w:b/>
                <w:color w:val="FFFFFF"/>
              </w:rPr>
              <w:t>Giá trị</w:t>
            </w:r>
          </w:p>
        </w:tc>
      </w:tr>
      <w:tr w:rsidR="00113331" w14:paraId="0811B114"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4C7CCA4" w14:textId="77777777" w:rsidR="00113331" w:rsidRDefault="00000000">
            <w:pPr>
              <w:spacing w:after="40" w:line="252" w:lineRule="auto"/>
            </w:pPr>
            <w:r>
              <w:t>Mã tài liệu</w:t>
            </w:r>
          </w:p>
        </w:tc>
        <w:tc>
          <w:tcPr>
            <w:tcW w:w="68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50026CB8" w14:textId="77777777" w:rsidR="00113331" w:rsidRDefault="00000000">
            <w:pPr>
              <w:spacing w:after="40" w:line="252" w:lineRule="auto"/>
            </w:pPr>
            <w:r>
              <w:t>SRS VA 01</w:t>
            </w:r>
          </w:p>
        </w:tc>
      </w:tr>
      <w:tr w:rsidR="00113331" w14:paraId="77EE55BA"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29C304C3" w14:textId="77777777" w:rsidR="00113331" w:rsidRDefault="00000000">
            <w:pPr>
              <w:spacing w:after="40" w:line="252" w:lineRule="auto"/>
            </w:pPr>
            <w:r>
              <w:t>Phiên bản</w:t>
            </w:r>
          </w:p>
        </w:tc>
        <w:tc>
          <w:tcPr>
            <w:tcW w:w="68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99A8508" w14:textId="77777777" w:rsidR="00113331" w:rsidRDefault="00000000">
            <w:pPr>
              <w:spacing w:after="40" w:line="252" w:lineRule="auto"/>
            </w:pPr>
            <w:r>
              <w:t>1.0</w:t>
            </w:r>
          </w:p>
        </w:tc>
      </w:tr>
      <w:tr w:rsidR="00113331" w14:paraId="3E9CA281"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D5BA7E6" w14:textId="77777777" w:rsidR="00113331" w:rsidRDefault="00000000">
            <w:pPr>
              <w:spacing w:after="40" w:line="252" w:lineRule="auto"/>
            </w:pPr>
            <w:r>
              <w:t>Ngày lập</w:t>
            </w:r>
          </w:p>
        </w:tc>
        <w:tc>
          <w:tcPr>
            <w:tcW w:w="68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044E89E" w14:textId="77777777" w:rsidR="00113331" w:rsidRDefault="00000000">
            <w:pPr>
              <w:spacing w:after="40" w:line="252" w:lineRule="auto"/>
            </w:pPr>
            <w:r>
              <w:t>27 tháng 10 năm 2026</w:t>
            </w:r>
          </w:p>
        </w:tc>
      </w:tr>
      <w:tr w:rsidR="00113331" w14:paraId="0B74E6BE"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1A13160B" w14:textId="77777777" w:rsidR="00113331" w:rsidRDefault="00000000">
            <w:pPr>
              <w:spacing w:after="40" w:line="252" w:lineRule="auto"/>
            </w:pPr>
            <w:r>
              <w:t>Tác giả</w:t>
            </w:r>
          </w:p>
        </w:tc>
        <w:tc>
          <w:tcPr>
            <w:tcW w:w="68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9415C0A" w14:textId="6DDF052A" w:rsidR="00113331" w:rsidRPr="00EF0FD7" w:rsidRDefault="00EF0FD7">
            <w:pPr>
              <w:spacing w:after="40" w:line="252" w:lineRule="auto"/>
              <w:rPr>
                <w:lang w:val="vi-VN"/>
              </w:rPr>
            </w:pPr>
            <w:r>
              <w:t>Nguyễn</w:t>
            </w:r>
            <w:r>
              <w:rPr>
                <w:lang w:val="vi-VN"/>
              </w:rPr>
              <w:t xml:space="preserve"> Trọng Nhân</w:t>
            </w:r>
          </w:p>
        </w:tc>
      </w:tr>
      <w:tr w:rsidR="00113331" w14:paraId="70D1B8FD"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EC4CB36" w14:textId="77777777" w:rsidR="00113331" w:rsidRDefault="00000000">
            <w:pPr>
              <w:spacing w:after="40" w:line="252" w:lineRule="auto"/>
            </w:pPr>
            <w:r>
              <w:t>Module</w:t>
            </w:r>
          </w:p>
        </w:tc>
        <w:tc>
          <w:tcPr>
            <w:tcW w:w="68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EB49554" w14:textId="77777777" w:rsidR="00113331" w:rsidRDefault="00000000">
            <w:pPr>
              <w:spacing w:after="40" w:line="252" w:lineRule="auto"/>
            </w:pPr>
            <w:r>
              <w:t>Học trực tuyến</w:t>
            </w:r>
          </w:p>
        </w:tc>
      </w:tr>
      <w:tr w:rsidR="00113331" w14:paraId="2689C583"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8B2BD51" w14:textId="77777777" w:rsidR="00113331" w:rsidRDefault="00000000">
            <w:pPr>
              <w:spacing w:after="40" w:line="252" w:lineRule="auto"/>
            </w:pPr>
            <w:r>
              <w:t>Tính năng</w:t>
            </w:r>
          </w:p>
        </w:tc>
        <w:tc>
          <w:tcPr>
            <w:tcW w:w="68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C15AC8F" w14:textId="77777777" w:rsidR="00113331" w:rsidRDefault="00000000">
            <w:pPr>
              <w:spacing w:after="40" w:line="252" w:lineRule="auto"/>
            </w:pPr>
            <w:r>
              <w:t>Lớp học ảo</w:t>
            </w:r>
          </w:p>
        </w:tc>
      </w:tr>
      <w:tr w:rsidR="00113331" w14:paraId="5B2D1335" w14:textId="77777777">
        <w:trPr>
          <w:cantSplit/>
          <w:jc w:val="center"/>
        </w:trPr>
        <w:tc>
          <w:tcPr>
            <w:tcW w:w="30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E6B0B15" w14:textId="77777777" w:rsidR="00113331" w:rsidRDefault="00000000">
            <w:pPr>
              <w:spacing w:after="40" w:line="252" w:lineRule="auto"/>
            </w:pPr>
            <w:r>
              <w:t>Phạm vi</w:t>
            </w:r>
          </w:p>
        </w:tc>
        <w:tc>
          <w:tcPr>
            <w:tcW w:w="68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B94EBF6" w14:textId="77777777" w:rsidR="00113331" w:rsidRDefault="00000000">
            <w:pPr>
              <w:spacing w:after="40" w:line="252" w:lineRule="auto"/>
            </w:pPr>
            <w:r>
              <w:t>Đặc tả đề xuất và bài thực hành Office</w:t>
            </w:r>
          </w:p>
        </w:tc>
      </w:tr>
    </w:tbl>
    <w:p w14:paraId="6B46C619" w14:textId="77777777" w:rsidR="00113331" w:rsidRDefault="00000000">
      <w:pPr>
        <w:pStyle w:val="SmallText"/>
        <w:spacing w:before="140"/>
      </w:pPr>
      <w:r>
        <w:t>Các chỉ tiêu hiệu năng, quy tắc chấm điểm và giới hạn dung lượng trong SRS là yêu cầu đề xuất để nhóm phát triển kiểm thử khi triển khai. Chúng không phải số liệu vận hành đã đạt của một sản phẩm đang chạy.</w:t>
      </w:r>
    </w:p>
    <w:p w14:paraId="152A91DD" w14:textId="77777777" w:rsidR="00113331" w:rsidRDefault="00000000">
      <w:pPr>
        <w:pStyle w:val="Tiu"/>
        <w:pageBreakBefore/>
      </w:pPr>
      <w:r>
        <w:lastRenderedPageBreak/>
        <w:t>Mục lục</w:t>
      </w:r>
    </w:p>
    <w:p w14:paraId="1D2A8A9A" w14:textId="77777777" w:rsidR="00113331" w:rsidRDefault="00000000">
      <w:r>
        <w:t>Mục lục lấy từ Heading 1 và Heading 2. Các nhóm chức năng ở Heading 3 vẫn xuất hiện trong Navigation Pane.</w:t>
      </w:r>
    </w:p>
    <w:p w14:paraId="0413FC15" w14:textId="77777777" w:rsidR="00113331" w:rsidRDefault="00000000">
      <w:pPr>
        <w:pStyle w:val="Mucluc11"/>
        <w:tabs>
          <w:tab w:val="right" w:leader="dot" w:pos="9864"/>
        </w:tabs>
        <w:rPr>
          <w:noProof/>
        </w:rPr>
      </w:pPr>
      <w:r>
        <w:fldChar w:fldCharType="begin"/>
      </w:r>
      <w:r>
        <w:instrText xml:space="preserve"> TOC \o "1-2" \h \z \u </w:instrText>
      </w:r>
      <w:r>
        <w:fldChar w:fldCharType="separate"/>
      </w:r>
      <w:hyperlink w:anchor="ptit_heading_1" w:history="1">
        <w:r>
          <w:rPr>
            <w:noProof/>
          </w:rPr>
          <w:t>Phần 1 Phân tích</w:t>
        </w:r>
      </w:hyperlink>
      <w:r>
        <w:rPr>
          <w:noProof/>
        </w:rPr>
        <w:tab/>
      </w:r>
      <w:r>
        <w:rPr>
          <w:noProof/>
        </w:rPr>
        <w:fldChar w:fldCharType="begin"/>
      </w:r>
      <w:r>
        <w:rPr>
          <w:noProof/>
        </w:rPr>
        <w:instrText xml:space="preserve"> PAGEREF ptit_heading_1 \h </w:instrText>
      </w:r>
      <w:r>
        <w:rPr>
          <w:noProof/>
        </w:rPr>
      </w:r>
      <w:r>
        <w:rPr>
          <w:noProof/>
        </w:rPr>
        <w:fldChar w:fldCharType="separate"/>
      </w:r>
      <w:r>
        <w:rPr>
          <w:noProof/>
        </w:rPr>
        <w:t>3</w:t>
      </w:r>
      <w:r>
        <w:rPr>
          <w:noProof/>
        </w:rPr>
        <w:fldChar w:fldCharType="end"/>
      </w:r>
    </w:p>
    <w:p w14:paraId="0DBA65B5" w14:textId="77777777" w:rsidR="00113331" w:rsidRDefault="00000000">
      <w:pPr>
        <w:pStyle w:val="Mucluc11"/>
        <w:tabs>
          <w:tab w:val="right" w:leader="dot" w:pos="9864"/>
        </w:tabs>
        <w:rPr>
          <w:noProof/>
        </w:rPr>
      </w:pPr>
      <w:hyperlink w:anchor="ptit_heading_2" w:history="1">
        <w:r>
          <w:rPr>
            <w:noProof/>
          </w:rPr>
          <w:t>Phần 2 Triển khai đặc tả SRS</w:t>
        </w:r>
      </w:hyperlink>
      <w:r>
        <w:rPr>
          <w:noProof/>
        </w:rPr>
        <w:tab/>
      </w:r>
      <w:r>
        <w:rPr>
          <w:noProof/>
        </w:rPr>
        <w:fldChar w:fldCharType="begin"/>
      </w:r>
      <w:r>
        <w:rPr>
          <w:noProof/>
        </w:rPr>
        <w:instrText xml:space="preserve"> PAGEREF ptit_heading_2 \h </w:instrText>
      </w:r>
      <w:r>
        <w:rPr>
          <w:noProof/>
        </w:rPr>
      </w:r>
      <w:r>
        <w:rPr>
          <w:noProof/>
        </w:rPr>
        <w:fldChar w:fldCharType="separate"/>
      </w:r>
      <w:r>
        <w:rPr>
          <w:noProof/>
        </w:rPr>
        <w:t>4</w:t>
      </w:r>
      <w:r>
        <w:rPr>
          <w:noProof/>
        </w:rPr>
        <w:fldChar w:fldCharType="end"/>
      </w:r>
    </w:p>
    <w:p w14:paraId="42DC8D72" w14:textId="77777777" w:rsidR="00113331" w:rsidRDefault="00000000">
      <w:pPr>
        <w:pStyle w:val="Mucluc21"/>
        <w:tabs>
          <w:tab w:val="right" w:leader="dot" w:pos="9864"/>
        </w:tabs>
        <w:rPr>
          <w:noProof/>
        </w:rPr>
      </w:pPr>
      <w:hyperlink w:anchor="ptit_heading_3" w:history="1">
        <w:r>
          <w:rPr>
            <w:noProof/>
          </w:rPr>
          <w:t>1 Mục đích và phạm vi</w:t>
        </w:r>
      </w:hyperlink>
      <w:r>
        <w:rPr>
          <w:noProof/>
        </w:rPr>
        <w:tab/>
      </w:r>
      <w:r>
        <w:rPr>
          <w:noProof/>
        </w:rPr>
        <w:fldChar w:fldCharType="begin"/>
      </w:r>
      <w:r>
        <w:rPr>
          <w:noProof/>
        </w:rPr>
        <w:instrText xml:space="preserve"> PAGEREF ptit_heading_3 \h </w:instrText>
      </w:r>
      <w:r>
        <w:rPr>
          <w:noProof/>
        </w:rPr>
      </w:r>
      <w:r>
        <w:rPr>
          <w:noProof/>
        </w:rPr>
        <w:fldChar w:fldCharType="separate"/>
      </w:r>
      <w:r>
        <w:rPr>
          <w:noProof/>
        </w:rPr>
        <w:t>4</w:t>
      </w:r>
      <w:r>
        <w:rPr>
          <w:noProof/>
        </w:rPr>
        <w:fldChar w:fldCharType="end"/>
      </w:r>
    </w:p>
    <w:p w14:paraId="222B2D33" w14:textId="77777777" w:rsidR="00113331" w:rsidRDefault="00000000">
      <w:pPr>
        <w:pStyle w:val="Mucluc21"/>
        <w:tabs>
          <w:tab w:val="right" w:leader="dot" w:pos="9864"/>
        </w:tabs>
        <w:rPr>
          <w:noProof/>
        </w:rPr>
      </w:pPr>
      <w:hyperlink w:anchor="ptit_heading_4" w:history="1">
        <w:r>
          <w:rPr>
            <w:noProof/>
          </w:rPr>
          <w:t>2 Tổng quan hệ thống</w:t>
        </w:r>
      </w:hyperlink>
      <w:r>
        <w:rPr>
          <w:noProof/>
        </w:rPr>
        <w:tab/>
      </w:r>
      <w:r>
        <w:rPr>
          <w:noProof/>
        </w:rPr>
        <w:fldChar w:fldCharType="begin"/>
      </w:r>
      <w:r>
        <w:rPr>
          <w:noProof/>
        </w:rPr>
        <w:instrText xml:space="preserve"> PAGEREF ptit_heading_4 \h </w:instrText>
      </w:r>
      <w:r>
        <w:rPr>
          <w:noProof/>
        </w:rPr>
      </w:r>
      <w:r>
        <w:rPr>
          <w:noProof/>
        </w:rPr>
        <w:fldChar w:fldCharType="separate"/>
      </w:r>
      <w:r>
        <w:rPr>
          <w:noProof/>
        </w:rPr>
        <w:t>4</w:t>
      </w:r>
      <w:r>
        <w:rPr>
          <w:noProof/>
        </w:rPr>
        <w:fldChar w:fldCharType="end"/>
      </w:r>
    </w:p>
    <w:p w14:paraId="6D71CEBF" w14:textId="77777777" w:rsidR="00113331" w:rsidRDefault="00000000">
      <w:pPr>
        <w:pStyle w:val="Mucluc21"/>
        <w:tabs>
          <w:tab w:val="right" w:leader="dot" w:pos="9864"/>
        </w:tabs>
        <w:rPr>
          <w:noProof/>
        </w:rPr>
      </w:pPr>
      <w:hyperlink w:anchor="ptit_heading_5" w:history="1">
        <w:r>
          <w:rPr>
            <w:noProof/>
          </w:rPr>
          <w:t>3 Tác nhân và phân quyền</w:t>
        </w:r>
      </w:hyperlink>
      <w:r>
        <w:rPr>
          <w:noProof/>
        </w:rPr>
        <w:tab/>
      </w:r>
      <w:r>
        <w:rPr>
          <w:noProof/>
        </w:rPr>
        <w:fldChar w:fldCharType="begin"/>
      </w:r>
      <w:r>
        <w:rPr>
          <w:noProof/>
        </w:rPr>
        <w:instrText xml:space="preserve"> PAGEREF ptit_heading_5 \h </w:instrText>
      </w:r>
      <w:r>
        <w:rPr>
          <w:noProof/>
        </w:rPr>
      </w:r>
      <w:r>
        <w:rPr>
          <w:noProof/>
        </w:rPr>
        <w:fldChar w:fldCharType="separate"/>
      </w:r>
      <w:r>
        <w:rPr>
          <w:noProof/>
        </w:rPr>
        <w:t>4</w:t>
      </w:r>
      <w:r>
        <w:rPr>
          <w:noProof/>
        </w:rPr>
        <w:fldChar w:fldCharType="end"/>
      </w:r>
    </w:p>
    <w:p w14:paraId="421571B1" w14:textId="77777777" w:rsidR="00113331" w:rsidRDefault="00000000">
      <w:pPr>
        <w:pStyle w:val="Mucluc21"/>
        <w:tabs>
          <w:tab w:val="right" w:leader="dot" w:pos="9864"/>
        </w:tabs>
        <w:rPr>
          <w:noProof/>
        </w:rPr>
      </w:pPr>
      <w:hyperlink w:anchor="ptit_heading_6" w:history="1">
        <w:r>
          <w:rPr>
            <w:noProof/>
          </w:rPr>
          <w:t>4 Quy trình và quy tắc nghiệp vụ</w:t>
        </w:r>
      </w:hyperlink>
      <w:r>
        <w:rPr>
          <w:noProof/>
        </w:rPr>
        <w:tab/>
      </w:r>
      <w:r>
        <w:rPr>
          <w:noProof/>
        </w:rPr>
        <w:fldChar w:fldCharType="begin"/>
      </w:r>
      <w:r>
        <w:rPr>
          <w:noProof/>
        </w:rPr>
        <w:instrText xml:space="preserve"> PAGEREF ptit_heading_6 \h </w:instrText>
      </w:r>
      <w:r>
        <w:rPr>
          <w:noProof/>
        </w:rPr>
      </w:r>
      <w:r>
        <w:rPr>
          <w:noProof/>
        </w:rPr>
        <w:fldChar w:fldCharType="separate"/>
      </w:r>
      <w:r>
        <w:rPr>
          <w:noProof/>
        </w:rPr>
        <w:t>5</w:t>
      </w:r>
      <w:r>
        <w:rPr>
          <w:noProof/>
        </w:rPr>
        <w:fldChar w:fldCharType="end"/>
      </w:r>
    </w:p>
    <w:p w14:paraId="4BB77A54" w14:textId="77777777" w:rsidR="00113331" w:rsidRDefault="00000000">
      <w:pPr>
        <w:pStyle w:val="Mucluc21"/>
        <w:tabs>
          <w:tab w:val="right" w:leader="dot" w:pos="9864"/>
        </w:tabs>
        <w:rPr>
          <w:noProof/>
        </w:rPr>
      </w:pPr>
      <w:hyperlink w:anchor="ptit_heading_7" w:history="1">
        <w:r>
          <w:rPr>
            <w:noProof/>
          </w:rPr>
          <w:t>5 Yêu cầu chức năng</w:t>
        </w:r>
      </w:hyperlink>
      <w:r>
        <w:rPr>
          <w:noProof/>
        </w:rPr>
        <w:tab/>
      </w:r>
      <w:r>
        <w:rPr>
          <w:noProof/>
        </w:rPr>
        <w:fldChar w:fldCharType="begin"/>
      </w:r>
      <w:r>
        <w:rPr>
          <w:noProof/>
        </w:rPr>
        <w:instrText xml:space="preserve"> PAGEREF ptit_heading_7 \h </w:instrText>
      </w:r>
      <w:r>
        <w:rPr>
          <w:noProof/>
        </w:rPr>
      </w:r>
      <w:r>
        <w:rPr>
          <w:noProof/>
        </w:rPr>
        <w:fldChar w:fldCharType="separate"/>
      </w:r>
      <w:r>
        <w:rPr>
          <w:noProof/>
        </w:rPr>
        <w:t>6</w:t>
      </w:r>
      <w:r>
        <w:rPr>
          <w:noProof/>
        </w:rPr>
        <w:fldChar w:fldCharType="end"/>
      </w:r>
    </w:p>
    <w:p w14:paraId="58DCB8FD" w14:textId="77777777" w:rsidR="00113331" w:rsidRDefault="00000000">
      <w:pPr>
        <w:pStyle w:val="Mucluc21"/>
        <w:tabs>
          <w:tab w:val="right" w:leader="dot" w:pos="9864"/>
        </w:tabs>
        <w:rPr>
          <w:noProof/>
        </w:rPr>
      </w:pPr>
      <w:hyperlink w:anchor="ptit_heading_8" w:history="1">
        <w:r>
          <w:rPr>
            <w:noProof/>
          </w:rPr>
          <w:t>6 Yêu cầu dữ liệu</w:t>
        </w:r>
      </w:hyperlink>
      <w:r>
        <w:rPr>
          <w:noProof/>
        </w:rPr>
        <w:tab/>
      </w:r>
      <w:r>
        <w:rPr>
          <w:noProof/>
        </w:rPr>
        <w:fldChar w:fldCharType="begin"/>
      </w:r>
      <w:r>
        <w:rPr>
          <w:noProof/>
        </w:rPr>
        <w:instrText xml:space="preserve"> PAGEREF ptit_heading_8 \h </w:instrText>
      </w:r>
      <w:r>
        <w:rPr>
          <w:noProof/>
        </w:rPr>
      </w:r>
      <w:r>
        <w:rPr>
          <w:noProof/>
        </w:rPr>
        <w:fldChar w:fldCharType="separate"/>
      </w:r>
      <w:r>
        <w:rPr>
          <w:noProof/>
        </w:rPr>
        <w:t>8</w:t>
      </w:r>
      <w:r>
        <w:rPr>
          <w:noProof/>
        </w:rPr>
        <w:fldChar w:fldCharType="end"/>
      </w:r>
    </w:p>
    <w:p w14:paraId="26B19EE6" w14:textId="77777777" w:rsidR="00113331" w:rsidRDefault="00000000">
      <w:pPr>
        <w:pStyle w:val="Mucluc21"/>
        <w:tabs>
          <w:tab w:val="right" w:leader="dot" w:pos="9864"/>
        </w:tabs>
        <w:rPr>
          <w:noProof/>
        </w:rPr>
      </w:pPr>
      <w:hyperlink w:anchor="ptit_heading_9" w:history="1">
        <w:r>
          <w:rPr>
            <w:noProof/>
          </w:rPr>
          <w:t>7 Yêu cầu giao diện</w:t>
        </w:r>
      </w:hyperlink>
      <w:r>
        <w:rPr>
          <w:noProof/>
        </w:rPr>
        <w:tab/>
      </w:r>
      <w:r>
        <w:rPr>
          <w:noProof/>
        </w:rPr>
        <w:fldChar w:fldCharType="begin"/>
      </w:r>
      <w:r>
        <w:rPr>
          <w:noProof/>
        </w:rPr>
        <w:instrText xml:space="preserve"> PAGEREF ptit_heading_9 \h </w:instrText>
      </w:r>
      <w:r>
        <w:rPr>
          <w:noProof/>
        </w:rPr>
      </w:r>
      <w:r>
        <w:rPr>
          <w:noProof/>
        </w:rPr>
        <w:fldChar w:fldCharType="separate"/>
      </w:r>
      <w:r>
        <w:rPr>
          <w:noProof/>
        </w:rPr>
        <w:t>8</w:t>
      </w:r>
      <w:r>
        <w:rPr>
          <w:noProof/>
        </w:rPr>
        <w:fldChar w:fldCharType="end"/>
      </w:r>
    </w:p>
    <w:p w14:paraId="0729A0FE" w14:textId="77777777" w:rsidR="00113331" w:rsidRDefault="00000000">
      <w:pPr>
        <w:pStyle w:val="Mucluc21"/>
        <w:tabs>
          <w:tab w:val="right" w:leader="dot" w:pos="9864"/>
        </w:tabs>
        <w:rPr>
          <w:noProof/>
        </w:rPr>
      </w:pPr>
      <w:hyperlink w:anchor="ptit_heading_10" w:history="1">
        <w:r>
          <w:rPr>
            <w:noProof/>
          </w:rPr>
          <w:t>8 Yêu cầu phi chức năng</w:t>
        </w:r>
      </w:hyperlink>
      <w:r>
        <w:rPr>
          <w:noProof/>
        </w:rPr>
        <w:tab/>
      </w:r>
      <w:r>
        <w:rPr>
          <w:noProof/>
        </w:rPr>
        <w:fldChar w:fldCharType="begin"/>
      </w:r>
      <w:r>
        <w:rPr>
          <w:noProof/>
        </w:rPr>
        <w:instrText xml:space="preserve"> PAGEREF ptit_heading_10 \h </w:instrText>
      </w:r>
      <w:r>
        <w:rPr>
          <w:noProof/>
        </w:rPr>
      </w:r>
      <w:r>
        <w:rPr>
          <w:noProof/>
        </w:rPr>
        <w:fldChar w:fldCharType="separate"/>
      </w:r>
      <w:r>
        <w:rPr>
          <w:noProof/>
        </w:rPr>
        <w:t>9</w:t>
      </w:r>
      <w:r>
        <w:rPr>
          <w:noProof/>
        </w:rPr>
        <w:fldChar w:fldCharType="end"/>
      </w:r>
    </w:p>
    <w:p w14:paraId="6311F608" w14:textId="77777777" w:rsidR="00113331" w:rsidRDefault="00000000">
      <w:pPr>
        <w:pStyle w:val="Mucluc21"/>
        <w:tabs>
          <w:tab w:val="right" w:leader="dot" w:pos="9864"/>
        </w:tabs>
        <w:rPr>
          <w:noProof/>
        </w:rPr>
      </w:pPr>
      <w:hyperlink w:anchor="ptit_heading_11" w:history="1">
        <w:r>
          <w:rPr>
            <w:noProof/>
          </w:rPr>
          <w:t>9 Ràng buộc và giả định</w:t>
        </w:r>
      </w:hyperlink>
      <w:r>
        <w:rPr>
          <w:noProof/>
        </w:rPr>
        <w:tab/>
      </w:r>
      <w:r>
        <w:rPr>
          <w:noProof/>
        </w:rPr>
        <w:fldChar w:fldCharType="begin"/>
      </w:r>
      <w:r>
        <w:rPr>
          <w:noProof/>
        </w:rPr>
        <w:instrText xml:space="preserve"> PAGEREF ptit_heading_11 \h </w:instrText>
      </w:r>
      <w:r>
        <w:rPr>
          <w:noProof/>
        </w:rPr>
      </w:r>
      <w:r>
        <w:rPr>
          <w:noProof/>
        </w:rPr>
        <w:fldChar w:fldCharType="separate"/>
      </w:r>
      <w:r>
        <w:rPr>
          <w:noProof/>
        </w:rPr>
        <w:t>9</w:t>
      </w:r>
      <w:r>
        <w:rPr>
          <w:noProof/>
        </w:rPr>
        <w:fldChar w:fldCharType="end"/>
      </w:r>
    </w:p>
    <w:p w14:paraId="43186EDE" w14:textId="77777777" w:rsidR="00113331" w:rsidRDefault="00000000">
      <w:pPr>
        <w:pStyle w:val="Mucluc21"/>
        <w:tabs>
          <w:tab w:val="right" w:leader="dot" w:pos="9864"/>
        </w:tabs>
        <w:rPr>
          <w:noProof/>
        </w:rPr>
      </w:pPr>
      <w:hyperlink w:anchor="ptit_heading_12" w:history="1">
        <w:r>
          <w:rPr>
            <w:noProof/>
          </w:rPr>
          <w:t>10 Tiêu chí nghiệm thu</w:t>
        </w:r>
      </w:hyperlink>
      <w:r>
        <w:rPr>
          <w:noProof/>
        </w:rPr>
        <w:tab/>
      </w:r>
      <w:r>
        <w:rPr>
          <w:noProof/>
        </w:rPr>
        <w:fldChar w:fldCharType="begin"/>
      </w:r>
      <w:r>
        <w:rPr>
          <w:noProof/>
        </w:rPr>
        <w:instrText xml:space="preserve"> PAGEREF ptit_heading_12 \h </w:instrText>
      </w:r>
      <w:r>
        <w:rPr>
          <w:noProof/>
        </w:rPr>
      </w:r>
      <w:r>
        <w:rPr>
          <w:noProof/>
        </w:rPr>
        <w:fldChar w:fldCharType="separate"/>
      </w:r>
      <w:r>
        <w:rPr>
          <w:noProof/>
        </w:rPr>
        <w:t>10</w:t>
      </w:r>
      <w:r>
        <w:rPr>
          <w:noProof/>
        </w:rPr>
        <w:fldChar w:fldCharType="end"/>
      </w:r>
    </w:p>
    <w:p w14:paraId="1B620BF3" w14:textId="77777777" w:rsidR="00113331" w:rsidRDefault="00000000">
      <w:pPr>
        <w:pStyle w:val="Mucluc11"/>
        <w:tabs>
          <w:tab w:val="right" w:leader="dot" w:pos="9864"/>
        </w:tabs>
      </w:pPr>
      <w:hyperlink w:anchor="ptit_heading_13" w:history="1">
        <w:r>
          <w:rPr>
            <w:noProof/>
          </w:rPr>
          <w:t>Phần 3 Kiểm thử và hướng dẫn thao tác</w:t>
        </w:r>
      </w:hyperlink>
      <w:r>
        <w:rPr>
          <w:noProof/>
        </w:rPr>
        <w:tab/>
      </w:r>
      <w:r>
        <w:rPr>
          <w:noProof/>
        </w:rPr>
        <w:fldChar w:fldCharType="begin"/>
      </w:r>
      <w:r>
        <w:rPr>
          <w:noProof/>
        </w:rPr>
        <w:instrText xml:space="preserve"> PAGEREF ptit_heading_13 \h </w:instrText>
      </w:r>
      <w:r>
        <w:rPr>
          <w:noProof/>
        </w:rPr>
      </w:r>
      <w:r>
        <w:rPr>
          <w:noProof/>
        </w:rPr>
        <w:fldChar w:fldCharType="separate"/>
      </w:r>
      <w:r>
        <w:rPr>
          <w:noProof/>
        </w:rPr>
        <w:t>11</w:t>
      </w:r>
      <w:r>
        <w:rPr>
          <w:noProof/>
        </w:rPr>
        <w:fldChar w:fldCharType="end"/>
      </w:r>
      <w:r>
        <w:fldChar w:fldCharType="end"/>
      </w:r>
    </w:p>
    <w:p w14:paraId="1B711FD4" w14:textId="77777777" w:rsidR="00113331" w:rsidRDefault="00000000">
      <w:pPr>
        <w:pStyle w:val="u1"/>
        <w:pageBreakBefore/>
      </w:pPr>
      <w:bookmarkStart w:id="0" w:name="ptit_heading_1"/>
      <w:r>
        <w:lastRenderedPageBreak/>
        <w:t>Phần 1 Phân tích</w:t>
      </w:r>
      <w:bookmarkEnd w:id="0"/>
    </w:p>
    <w:p w14:paraId="5DDEC47B" w14:textId="77777777" w:rsidR="00113331" w:rsidRDefault="00000000">
      <w:r>
        <w:t>Cấu trúc Heading tạo thành một cây phân cấp. Heading 1 chia ba phần của báo cáo. Trong Phần 2, mười Heading 2 tương ứng mười mục của SRS. Riêng mục Yêu cầu chức năng có bốn Heading 3 để phân vùng Functional Requirements.</w:t>
      </w:r>
    </w:p>
    <w:p w14:paraId="462492ED" w14:textId="77777777" w:rsidR="00113331" w:rsidRDefault="00000000">
      <w:r>
        <w:rPr>
          <w:noProof/>
        </w:rPr>
        <w:drawing>
          <wp:inline distT="0" distB="0" distL="0" distR="0" wp14:anchorId="63184220" wp14:editId="34ADBBDD">
            <wp:extent cx="6126480" cy="578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ing-tree.png"/>
                    <pic:cNvPicPr/>
                  </pic:nvPicPr>
                  <pic:blipFill>
                    <a:blip r:embed="rId8"/>
                    <a:stretch>
                      <a:fillRect/>
                    </a:stretch>
                  </pic:blipFill>
                  <pic:spPr>
                    <a:xfrm>
                      <a:off x="0" y="0"/>
                      <a:ext cx="6126480" cy="5780630"/>
                    </a:xfrm>
                    <a:prstGeom prst="rect">
                      <a:avLst/>
                    </a:prstGeom>
                  </pic:spPr>
                </pic:pic>
              </a:graphicData>
            </a:graphic>
          </wp:inline>
        </w:drawing>
      </w:r>
    </w:p>
    <w:p w14:paraId="04256BB0" w14:textId="77777777" w:rsidR="00113331" w:rsidRDefault="00000000">
      <w:pPr>
        <w:pStyle w:val="SectionLabel"/>
      </w:pPr>
      <w:r>
        <w:t>Kiểm soát bằng Navigation Pane</w:t>
      </w:r>
    </w:p>
    <w:p w14:paraId="2AA0ED65" w14:textId="77777777" w:rsidR="00113331" w:rsidRDefault="00000000">
      <w:r>
        <w:t>Trong Word trên Windows, chọn View &gt; Navigation Pane hoặc nhấn Ctrl + F rồi mở thẻ Headings. Mở rộng Phần 2 để đếm 10 mục cấp 2 và mở mục Yêu cầu chức năng để xem bốn nhóm cấp 3. Áp dụng Heading cho đoạn văn bản trong thân tài liệu, không đặt tiêu đề cần điều hướng trong bảng hoặc hộp văn bản.</w:t>
      </w:r>
    </w:p>
    <w:p w14:paraId="7AC006D7" w14:textId="77777777" w:rsidR="00113331" w:rsidRDefault="00000000">
      <w:pPr>
        <w:pStyle w:val="u1"/>
        <w:pageBreakBefore/>
      </w:pPr>
      <w:bookmarkStart w:id="1" w:name="ptit_heading_2"/>
      <w:r>
        <w:lastRenderedPageBreak/>
        <w:t>Phần 2 Triển khai đặc tả SRS</w:t>
      </w:r>
      <w:bookmarkEnd w:id="1"/>
    </w:p>
    <w:p w14:paraId="33D36D6D" w14:textId="77777777" w:rsidR="00113331" w:rsidRDefault="00000000">
      <w:pPr>
        <w:pStyle w:val="u2"/>
        <w:numPr>
          <w:ilvl w:val="0"/>
          <w:numId w:val="1"/>
        </w:numPr>
      </w:pPr>
      <w:bookmarkStart w:id="2" w:name="ptit_heading_3"/>
      <w:r>
        <w:t>Mục đích và phạm vi</w:t>
      </w:r>
      <w:bookmarkEnd w:id="2"/>
    </w:p>
    <w:p w14:paraId="5119CA3C" w14:textId="77777777" w:rsidR="00113331" w:rsidRDefault="00000000">
      <w:r>
        <w:t>Tính năng Lớp học ảo giúp giảng viên tổ chức buổi học trực tuyến và giúp sinh viên tham gia đúng lớp, trao đổi, nhận tài liệu, nộp bài và theo dõi kết quả. Quản trị viên quản lý quyền truy cập và dữ liệu đăng ký từ nhiều nguồn.</w:t>
      </w:r>
    </w:p>
    <w:p w14:paraId="65703F41" w14:textId="77777777" w:rsidR="00113331" w:rsidRDefault="00000000">
      <w:r>
        <w:t>Trong phạm vi: tài khoản và phân quyền, lịch lớp, nhập đăng ký, phòng học trực tiếp, chat, tài liệu, ghi hình, bài tập, chuyên cần và báo cáo. Thanh toán, tuyển sinh tự động và đề xuất khóa học bằng AI nằm ngoài phạm vi phiên bản này.</w:t>
      </w:r>
    </w:p>
    <w:p w14:paraId="1E378A31" w14:textId="77777777" w:rsidR="00113331" w:rsidRDefault="00000000">
      <w:pPr>
        <w:pStyle w:val="u2"/>
        <w:numPr>
          <w:ilvl w:val="0"/>
          <w:numId w:val="1"/>
        </w:numPr>
      </w:pPr>
      <w:bookmarkStart w:id="3" w:name="ptit_heading_4"/>
      <w:r>
        <w:t>Tổng quan hệ thống</w:t>
      </w:r>
      <w:bookmarkEnd w:id="3"/>
    </w:p>
    <w:p w14:paraId="53BD2AA7" w14:textId="77777777" w:rsidR="00113331" w:rsidRDefault="00000000">
      <w:r>
        <w:t>Một khóa học có thể mở nhiều lớp. Mỗi lớp có nhiều buổi học và nhiều bản ghi đăng ký. Nguồn Website, Google Form, Facebook Ads hoặc Zalo OA là thuộc tính của đăng ký, không làm thay đổi quyền trong lớp. Việc nhập từ các nguồn dùng tệp chuẩn hóa trong phiên bản này.</w:t>
      </w:r>
    </w:p>
    <w:p w14:paraId="1B1A32FE" w14:textId="77777777" w:rsidR="00113331" w:rsidRDefault="00000000">
      <w:r>
        <w:t xml:space="preserve">SRS là tài liệu đặc tả yêu cầu phần mềm. </w:t>
      </w:r>
      <w:r w:rsidRPr="00EF0FD7">
        <w:rPr>
          <w:lang w:val="fr-FR"/>
        </w:rPr>
        <w:t xml:space="preserve">FR là </w:t>
      </w:r>
      <w:proofErr w:type="spellStart"/>
      <w:r w:rsidRPr="00EF0FD7">
        <w:rPr>
          <w:lang w:val="fr-FR"/>
        </w:rPr>
        <w:t>yêu</w:t>
      </w:r>
      <w:proofErr w:type="spellEnd"/>
      <w:r w:rsidRPr="00EF0FD7">
        <w:rPr>
          <w:lang w:val="fr-FR"/>
        </w:rPr>
        <w:t xml:space="preserve"> </w:t>
      </w:r>
      <w:proofErr w:type="spellStart"/>
      <w:r w:rsidRPr="00EF0FD7">
        <w:rPr>
          <w:lang w:val="fr-FR"/>
        </w:rPr>
        <w:t>cầu</w:t>
      </w:r>
      <w:proofErr w:type="spellEnd"/>
      <w:r w:rsidRPr="00EF0FD7">
        <w:rPr>
          <w:lang w:val="fr-FR"/>
        </w:rPr>
        <w:t xml:space="preserve"> </w:t>
      </w:r>
      <w:proofErr w:type="spellStart"/>
      <w:r w:rsidRPr="00EF0FD7">
        <w:rPr>
          <w:lang w:val="fr-FR"/>
        </w:rPr>
        <w:t>chức</w:t>
      </w:r>
      <w:proofErr w:type="spellEnd"/>
      <w:r w:rsidRPr="00EF0FD7">
        <w:rPr>
          <w:lang w:val="fr-FR"/>
        </w:rPr>
        <w:t xml:space="preserve"> </w:t>
      </w:r>
      <w:proofErr w:type="spellStart"/>
      <w:r w:rsidRPr="00EF0FD7">
        <w:rPr>
          <w:lang w:val="fr-FR"/>
        </w:rPr>
        <w:t>năng</w:t>
      </w:r>
      <w:proofErr w:type="spellEnd"/>
      <w:r w:rsidRPr="00EF0FD7">
        <w:rPr>
          <w:lang w:val="fr-FR"/>
        </w:rPr>
        <w:t xml:space="preserve">. NFR là </w:t>
      </w:r>
      <w:proofErr w:type="spellStart"/>
      <w:r w:rsidRPr="00EF0FD7">
        <w:rPr>
          <w:lang w:val="fr-FR"/>
        </w:rPr>
        <w:t>yêu</w:t>
      </w:r>
      <w:proofErr w:type="spellEnd"/>
      <w:r w:rsidRPr="00EF0FD7">
        <w:rPr>
          <w:lang w:val="fr-FR"/>
        </w:rPr>
        <w:t xml:space="preserve"> </w:t>
      </w:r>
      <w:proofErr w:type="spellStart"/>
      <w:r w:rsidRPr="00EF0FD7">
        <w:rPr>
          <w:lang w:val="fr-FR"/>
        </w:rPr>
        <w:t>cầu</w:t>
      </w:r>
      <w:proofErr w:type="spellEnd"/>
      <w:r w:rsidRPr="00EF0FD7">
        <w:rPr>
          <w:lang w:val="fr-FR"/>
        </w:rPr>
        <w:t xml:space="preserve"> phi </w:t>
      </w:r>
      <w:proofErr w:type="spellStart"/>
      <w:r w:rsidRPr="00EF0FD7">
        <w:rPr>
          <w:lang w:val="fr-FR"/>
        </w:rPr>
        <w:t>chức</w:t>
      </w:r>
      <w:proofErr w:type="spellEnd"/>
      <w:r w:rsidRPr="00EF0FD7">
        <w:rPr>
          <w:lang w:val="fr-FR"/>
        </w:rPr>
        <w:t xml:space="preserve"> </w:t>
      </w:r>
      <w:proofErr w:type="spellStart"/>
      <w:r w:rsidRPr="00EF0FD7">
        <w:rPr>
          <w:lang w:val="fr-FR"/>
        </w:rPr>
        <w:t>năng</w:t>
      </w:r>
      <w:proofErr w:type="spellEnd"/>
      <w:r w:rsidRPr="00EF0FD7">
        <w:rPr>
          <w:lang w:val="fr-FR"/>
        </w:rPr>
        <w:t xml:space="preserve">. Chuyên </w:t>
      </w:r>
      <w:proofErr w:type="spellStart"/>
      <w:r w:rsidRPr="00EF0FD7">
        <w:rPr>
          <w:lang w:val="fr-FR"/>
        </w:rPr>
        <w:t>cần</w:t>
      </w:r>
      <w:proofErr w:type="spellEnd"/>
      <w:r w:rsidRPr="00EF0FD7">
        <w:rPr>
          <w:lang w:val="fr-FR"/>
        </w:rPr>
        <w:t xml:space="preserve"> </w:t>
      </w:r>
      <w:proofErr w:type="spellStart"/>
      <w:r w:rsidRPr="00EF0FD7">
        <w:rPr>
          <w:lang w:val="fr-FR"/>
        </w:rPr>
        <w:t>đo</w:t>
      </w:r>
      <w:proofErr w:type="spellEnd"/>
      <w:r w:rsidRPr="00EF0FD7">
        <w:rPr>
          <w:lang w:val="fr-FR"/>
        </w:rPr>
        <w:t xml:space="preserve"> </w:t>
      </w:r>
      <w:proofErr w:type="spellStart"/>
      <w:r w:rsidRPr="00EF0FD7">
        <w:rPr>
          <w:lang w:val="fr-FR"/>
        </w:rPr>
        <w:t>mức</w:t>
      </w:r>
      <w:proofErr w:type="spellEnd"/>
      <w:r w:rsidRPr="00EF0FD7">
        <w:rPr>
          <w:lang w:val="fr-FR"/>
        </w:rPr>
        <w:t xml:space="preserve"> </w:t>
      </w:r>
      <w:proofErr w:type="spellStart"/>
      <w:r w:rsidRPr="00EF0FD7">
        <w:rPr>
          <w:lang w:val="fr-FR"/>
        </w:rPr>
        <w:t>tham</w:t>
      </w:r>
      <w:proofErr w:type="spellEnd"/>
      <w:r w:rsidRPr="00EF0FD7">
        <w:rPr>
          <w:lang w:val="fr-FR"/>
        </w:rPr>
        <w:t xml:space="preserve"> </w:t>
      </w:r>
      <w:proofErr w:type="spellStart"/>
      <w:r w:rsidRPr="00EF0FD7">
        <w:rPr>
          <w:lang w:val="fr-FR"/>
        </w:rPr>
        <w:t>gia</w:t>
      </w:r>
      <w:proofErr w:type="spellEnd"/>
      <w:r w:rsidRPr="00EF0FD7">
        <w:rPr>
          <w:lang w:val="fr-FR"/>
        </w:rPr>
        <w:t xml:space="preserve"> </w:t>
      </w:r>
      <w:proofErr w:type="spellStart"/>
      <w:r w:rsidRPr="00EF0FD7">
        <w:rPr>
          <w:lang w:val="fr-FR"/>
        </w:rPr>
        <w:t>buổi</w:t>
      </w:r>
      <w:proofErr w:type="spellEnd"/>
      <w:r w:rsidRPr="00EF0FD7">
        <w:rPr>
          <w:lang w:val="fr-FR"/>
        </w:rPr>
        <w:t xml:space="preserve"> </w:t>
      </w:r>
      <w:proofErr w:type="spellStart"/>
      <w:r w:rsidRPr="00EF0FD7">
        <w:rPr>
          <w:lang w:val="fr-FR"/>
        </w:rPr>
        <w:t>học</w:t>
      </w:r>
      <w:proofErr w:type="spellEnd"/>
      <w:r w:rsidRPr="00EF0FD7">
        <w:rPr>
          <w:lang w:val="fr-FR"/>
        </w:rPr>
        <w:t xml:space="preserve">, </w:t>
      </w:r>
      <w:proofErr w:type="spellStart"/>
      <w:r w:rsidRPr="00EF0FD7">
        <w:rPr>
          <w:lang w:val="fr-FR"/>
        </w:rPr>
        <w:t>còn</w:t>
      </w:r>
      <w:proofErr w:type="spellEnd"/>
      <w:r w:rsidRPr="00EF0FD7">
        <w:rPr>
          <w:lang w:val="fr-FR"/>
        </w:rPr>
        <w:t xml:space="preserve"> kết </w:t>
      </w:r>
      <w:proofErr w:type="spellStart"/>
      <w:r w:rsidRPr="00EF0FD7">
        <w:rPr>
          <w:lang w:val="fr-FR"/>
        </w:rPr>
        <w:t>quả</w:t>
      </w:r>
      <w:proofErr w:type="spellEnd"/>
      <w:r w:rsidRPr="00EF0FD7">
        <w:rPr>
          <w:lang w:val="fr-FR"/>
        </w:rPr>
        <w:t xml:space="preserve"> </w:t>
      </w:r>
      <w:proofErr w:type="spellStart"/>
      <w:r w:rsidRPr="00EF0FD7">
        <w:rPr>
          <w:lang w:val="fr-FR"/>
        </w:rPr>
        <w:t>cuối</w:t>
      </w:r>
      <w:proofErr w:type="spellEnd"/>
      <w:r w:rsidRPr="00EF0FD7">
        <w:rPr>
          <w:lang w:val="fr-FR"/>
        </w:rPr>
        <w:t xml:space="preserve"> </w:t>
      </w:r>
      <w:proofErr w:type="spellStart"/>
      <w:r w:rsidRPr="00EF0FD7">
        <w:rPr>
          <w:lang w:val="fr-FR"/>
        </w:rPr>
        <w:t>khóa</w:t>
      </w:r>
      <w:proofErr w:type="spellEnd"/>
      <w:r w:rsidRPr="00EF0FD7">
        <w:rPr>
          <w:lang w:val="fr-FR"/>
        </w:rPr>
        <w:t xml:space="preserve"> </w:t>
      </w:r>
      <w:proofErr w:type="spellStart"/>
      <w:r w:rsidRPr="00EF0FD7">
        <w:rPr>
          <w:lang w:val="fr-FR"/>
        </w:rPr>
        <w:t>đo</w:t>
      </w:r>
      <w:proofErr w:type="spellEnd"/>
      <w:r w:rsidRPr="00EF0FD7">
        <w:rPr>
          <w:lang w:val="fr-FR"/>
        </w:rPr>
        <w:t xml:space="preserve"> </w:t>
      </w:r>
      <w:proofErr w:type="spellStart"/>
      <w:r w:rsidRPr="00EF0FD7">
        <w:rPr>
          <w:lang w:val="fr-FR"/>
        </w:rPr>
        <w:t>mức</w:t>
      </w:r>
      <w:proofErr w:type="spellEnd"/>
      <w:r w:rsidRPr="00EF0FD7">
        <w:rPr>
          <w:lang w:val="fr-FR"/>
        </w:rPr>
        <w:t xml:space="preserve"> </w:t>
      </w:r>
      <w:proofErr w:type="spellStart"/>
      <w:r w:rsidRPr="00EF0FD7">
        <w:rPr>
          <w:lang w:val="fr-FR"/>
        </w:rPr>
        <w:t>đạt</w:t>
      </w:r>
      <w:proofErr w:type="spellEnd"/>
      <w:r w:rsidRPr="00EF0FD7">
        <w:rPr>
          <w:lang w:val="fr-FR"/>
        </w:rPr>
        <w:t xml:space="preserve"> </w:t>
      </w:r>
      <w:proofErr w:type="spellStart"/>
      <w:r w:rsidRPr="00EF0FD7">
        <w:rPr>
          <w:lang w:val="fr-FR"/>
        </w:rPr>
        <w:t>yêu</w:t>
      </w:r>
      <w:proofErr w:type="spellEnd"/>
      <w:r w:rsidRPr="00EF0FD7">
        <w:rPr>
          <w:lang w:val="fr-FR"/>
        </w:rPr>
        <w:t xml:space="preserve"> </w:t>
      </w:r>
      <w:proofErr w:type="spellStart"/>
      <w:r w:rsidRPr="00EF0FD7">
        <w:rPr>
          <w:lang w:val="fr-FR"/>
        </w:rPr>
        <w:t>cầu</w:t>
      </w:r>
      <w:proofErr w:type="spellEnd"/>
      <w:r w:rsidRPr="00EF0FD7">
        <w:rPr>
          <w:lang w:val="fr-FR"/>
        </w:rPr>
        <w:t xml:space="preserve"> </w:t>
      </w:r>
      <w:proofErr w:type="spellStart"/>
      <w:r w:rsidRPr="00EF0FD7">
        <w:rPr>
          <w:lang w:val="fr-FR"/>
        </w:rPr>
        <w:t>học</w:t>
      </w:r>
      <w:proofErr w:type="spellEnd"/>
      <w:r w:rsidRPr="00EF0FD7">
        <w:rPr>
          <w:lang w:val="fr-FR"/>
        </w:rPr>
        <w:t xml:space="preserve"> </w:t>
      </w:r>
      <w:proofErr w:type="spellStart"/>
      <w:r w:rsidRPr="00EF0FD7">
        <w:rPr>
          <w:lang w:val="fr-FR"/>
        </w:rPr>
        <w:t>tập</w:t>
      </w:r>
      <w:proofErr w:type="spellEnd"/>
      <w:r w:rsidRPr="00EF0FD7">
        <w:rPr>
          <w:lang w:val="fr-FR"/>
        </w:rPr>
        <w:t xml:space="preserve">. </w:t>
      </w:r>
      <w:r>
        <w:t xml:space="preserve">Hai </w:t>
      </w:r>
      <w:proofErr w:type="spellStart"/>
      <w:r>
        <w:t>chỉ</w:t>
      </w:r>
      <w:proofErr w:type="spellEnd"/>
      <w:r>
        <w:t xml:space="preserve"> số được lưu và đánh giá riêng.</w:t>
      </w:r>
    </w:p>
    <w:p w14:paraId="57230A72" w14:textId="77777777" w:rsidR="00113331" w:rsidRDefault="00000000">
      <w:pPr>
        <w:pStyle w:val="u2"/>
        <w:numPr>
          <w:ilvl w:val="0"/>
          <w:numId w:val="1"/>
        </w:numPr>
      </w:pPr>
      <w:bookmarkStart w:id="4" w:name="ptit_heading_5"/>
      <w:r>
        <w:t>Tác nhân và phân quyền</w:t>
      </w:r>
      <w:bookmarkEnd w:id="4"/>
    </w:p>
    <w:tbl>
      <w:tblPr>
        <w:tblW w:w="0" w:type="auto"/>
        <w:jc w:val="center"/>
        <w:tblLayout w:type="fixed"/>
        <w:tblLook w:val="04A0" w:firstRow="1" w:lastRow="0" w:firstColumn="1" w:lastColumn="0" w:noHBand="0" w:noVBand="1"/>
      </w:tblPr>
      <w:tblGrid>
        <w:gridCol w:w="1656"/>
        <w:gridCol w:w="4680"/>
        <w:gridCol w:w="3600"/>
      </w:tblGrid>
      <w:tr w:rsidR="00113331" w14:paraId="5422DEC6" w14:textId="77777777">
        <w:trPr>
          <w:cantSplit/>
          <w:tblHeader/>
          <w:jc w:val="center"/>
        </w:trPr>
        <w:tc>
          <w:tcPr>
            <w:tcW w:w="1656"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76549EE3" w14:textId="77777777" w:rsidR="00113331" w:rsidRDefault="00000000">
            <w:pPr>
              <w:spacing w:after="40" w:line="252" w:lineRule="auto"/>
            </w:pPr>
            <w:r>
              <w:rPr>
                <w:b/>
                <w:color w:val="FFFFFF"/>
                <w:sz w:val="20"/>
              </w:rPr>
              <w:t>Tác nhân</w:t>
            </w:r>
          </w:p>
        </w:tc>
        <w:tc>
          <w:tcPr>
            <w:tcW w:w="468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276064C0" w14:textId="77777777" w:rsidR="00113331" w:rsidRDefault="00000000">
            <w:pPr>
              <w:spacing w:after="40" w:line="252" w:lineRule="auto"/>
            </w:pPr>
            <w:r>
              <w:rPr>
                <w:b/>
                <w:color w:val="FFFFFF"/>
                <w:sz w:val="20"/>
              </w:rPr>
              <w:t>Quyền chính</w:t>
            </w:r>
          </w:p>
        </w:tc>
        <w:tc>
          <w:tcPr>
            <w:tcW w:w="360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3805DE03" w14:textId="77777777" w:rsidR="00113331" w:rsidRDefault="00000000">
            <w:pPr>
              <w:spacing w:after="40" w:line="252" w:lineRule="auto"/>
            </w:pPr>
            <w:r>
              <w:rPr>
                <w:b/>
                <w:color w:val="FFFFFF"/>
                <w:sz w:val="20"/>
              </w:rPr>
              <w:t>Giới hạn</w:t>
            </w:r>
          </w:p>
        </w:tc>
      </w:tr>
      <w:tr w:rsidR="00113331" w14:paraId="0E5816BF"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58C928EC" w14:textId="77777777" w:rsidR="00113331" w:rsidRDefault="00000000">
            <w:pPr>
              <w:spacing w:after="40" w:line="252" w:lineRule="auto"/>
            </w:pPr>
            <w:r>
              <w:rPr>
                <w:sz w:val="20"/>
              </w:rPr>
              <w:t>Sinh viên</w:t>
            </w:r>
          </w:p>
        </w:tc>
        <w:tc>
          <w:tcPr>
            <w:tcW w:w="4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833BB27" w14:textId="77777777" w:rsidR="00113331" w:rsidRDefault="00000000">
            <w:pPr>
              <w:spacing w:after="40" w:line="252" w:lineRule="auto"/>
            </w:pPr>
            <w:r>
              <w:rPr>
                <w:sz w:val="20"/>
              </w:rPr>
              <w:t>Vào lớp đã đăng ký, chat, xem tài liệu, nộp bài, xem kết quả cá nhân</w:t>
            </w:r>
          </w:p>
        </w:tc>
        <w:tc>
          <w:tcPr>
            <w:tcW w:w="36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39FA3B5" w14:textId="77777777" w:rsidR="00113331" w:rsidRDefault="00000000">
            <w:pPr>
              <w:spacing w:after="40" w:line="252" w:lineRule="auto"/>
            </w:pPr>
            <w:r>
              <w:rPr>
                <w:sz w:val="20"/>
              </w:rPr>
              <w:t>Không xem bài nộp và dữ liệu cá nhân của người khác</w:t>
            </w:r>
          </w:p>
        </w:tc>
      </w:tr>
      <w:tr w:rsidR="00113331" w14:paraId="021EE47E"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46D5582" w14:textId="77777777" w:rsidR="00113331" w:rsidRDefault="00000000">
            <w:pPr>
              <w:spacing w:after="40" w:line="252" w:lineRule="auto"/>
            </w:pPr>
            <w:r>
              <w:rPr>
                <w:sz w:val="20"/>
              </w:rPr>
              <w:t>Giảng viên</w:t>
            </w:r>
          </w:p>
        </w:tc>
        <w:tc>
          <w:tcPr>
            <w:tcW w:w="468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517637F0" w14:textId="77777777" w:rsidR="00113331" w:rsidRDefault="00000000">
            <w:pPr>
              <w:spacing w:after="40" w:line="252" w:lineRule="auto"/>
            </w:pPr>
            <w:r>
              <w:rPr>
                <w:sz w:val="20"/>
              </w:rPr>
              <w:t>Quản lý lớp được phân công, mở buổi học, duyệt phát biểu, chấm bài và xem báo cáo lớp</w:t>
            </w:r>
          </w:p>
        </w:tc>
        <w:tc>
          <w:tcPr>
            <w:tcW w:w="360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F4CD89D" w14:textId="77777777" w:rsidR="00113331" w:rsidRDefault="00000000">
            <w:pPr>
              <w:spacing w:after="40" w:line="252" w:lineRule="auto"/>
            </w:pPr>
            <w:r>
              <w:rPr>
                <w:sz w:val="20"/>
              </w:rPr>
              <w:t>Không quản trị mọi khóa học hoặc tự cấp vai trò quản trị</w:t>
            </w:r>
          </w:p>
        </w:tc>
      </w:tr>
      <w:tr w:rsidR="00113331" w14:paraId="579D3BEF"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6306700" w14:textId="77777777" w:rsidR="00113331" w:rsidRDefault="00000000">
            <w:pPr>
              <w:spacing w:after="40" w:line="252" w:lineRule="auto"/>
            </w:pPr>
            <w:r>
              <w:rPr>
                <w:sz w:val="20"/>
              </w:rPr>
              <w:t>Quản trị viên</w:t>
            </w:r>
          </w:p>
        </w:tc>
        <w:tc>
          <w:tcPr>
            <w:tcW w:w="4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9EC51CE" w14:textId="77777777" w:rsidR="00113331" w:rsidRDefault="00000000">
            <w:pPr>
              <w:spacing w:after="40" w:line="252" w:lineRule="auto"/>
            </w:pPr>
            <w:r>
              <w:rPr>
                <w:sz w:val="20"/>
              </w:rPr>
              <w:t>Quản lý khóa học, lớp, tài khoản, phân công và dữ liệu đăng ký</w:t>
            </w:r>
          </w:p>
        </w:tc>
        <w:tc>
          <w:tcPr>
            <w:tcW w:w="36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A0B1E7C" w14:textId="77777777" w:rsidR="00113331" w:rsidRDefault="00000000">
            <w:pPr>
              <w:spacing w:after="40" w:line="252" w:lineRule="auto"/>
            </w:pPr>
            <w:r>
              <w:rPr>
                <w:sz w:val="20"/>
              </w:rPr>
              <w:t>Mọi thay đổi quyền và xuất dữ liệu phải được ghi nhật ký</w:t>
            </w:r>
          </w:p>
        </w:tc>
      </w:tr>
    </w:tbl>
    <w:p w14:paraId="46112534" w14:textId="77777777" w:rsidR="00113331" w:rsidRDefault="00000000">
      <w:pPr>
        <w:pStyle w:val="u2"/>
        <w:pageBreakBefore/>
        <w:numPr>
          <w:ilvl w:val="0"/>
          <w:numId w:val="1"/>
        </w:numPr>
        <w:spacing w:before="140"/>
      </w:pPr>
      <w:bookmarkStart w:id="5" w:name="ptit_heading_6"/>
      <w:r>
        <w:lastRenderedPageBreak/>
        <w:t>Quy trình và quy tắc nghiệp vụ</w:t>
      </w:r>
      <w:bookmarkEnd w:id="5"/>
    </w:p>
    <w:p w14:paraId="1ACD0C84" w14:textId="77777777" w:rsidR="00113331" w:rsidRDefault="00000000">
      <w:r>
        <w:t>Giảng viên tạo lớp và lịch học. Quản trị viên nhập hoặc xác nhận đăng ký. Sinh viên đăng nhập, mở lớp hợp lệ và tham gia buổi học. Sau buổi học, hệ thống tổng hợp thời lượng tham gia, mở tài liệu hoặc bản ghi được phép, nhận bài nộp và cập nhật tiến độ.</w:t>
      </w:r>
    </w:p>
    <w:p w14:paraId="4765E883" w14:textId="77777777" w:rsidR="00113331" w:rsidRDefault="00000000">
      <w:pPr>
        <w:pStyle w:val="SectionLabel"/>
      </w:pPr>
      <w:r>
        <w:t>Quy tắc dữ liệu và quyền tham gia</w:t>
      </w:r>
    </w:p>
    <w:p w14:paraId="2B95CB26" w14:textId="77777777" w:rsidR="00113331" w:rsidRDefault="00000000">
      <w:pPr>
        <w:pStyle w:val="Duudong"/>
      </w:pPr>
      <w:r>
        <w:t>BR01  Mã sinh viên và mã khóa học là khóa định danh. Không dùng họ tên để xác định duy nhất một người. Một cặp mã sinh viên và mã lớp chỉ có một đăng ký đang hiệu lực.</w:t>
      </w:r>
    </w:p>
    <w:p w14:paraId="2C9F3750" w14:textId="77777777" w:rsidR="00113331" w:rsidRDefault="00000000">
      <w:pPr>
        <w:pStyle w:val="Duudong"/>
      </w:pPr>
      <w:r>
        <w:t>BR02  Chỉ sinh viên có đăng ký được xác nhận và tài khoản đang hoạt động mới vào lớp. Giảng viên chỉ điều khiển lớp được phân công.</w:t>
      </w:r>
    </w:p>
    <w:p w14:paraId="7319CEFA" w14:textId="77777777" w:rsidR="00113331" w:rsidRDefault="00000000">
      <w:pPr>
        <w:pStyle w:val="Duudong"/>
      </w:pPr>
      <w:r>
        <w:t>BR03  Buổi học có thời điểm bắt đầu trước thời điểm kết thúc. Thời gian hiển thị theo giờ Việt Nam. Buổi bị hủy không tính vào mẫu số chuyên cần.</w:t>
      </w:r>
    </w:p>
    <w:p w14:paraId="402641A2" w14:textId="77777777" w:rsidR="00113331" w:rsidRDefault="00000000">
      <w:pPr>
        <w:pStyle w:val="Duudong"/>
      </w:pPr>
      <w:r>
        <w:t>BR04  Điểm chuyên cần thuộc thang 0 đến 10. Điều kiện cần theo dõi là Khoa = CNTT VÀ Điểm chuyên cần &lt; 7. Điểm bằng 7 không thỏa điều kiện.</w:t>
      </w:r>
    </w:p>
    <w:p w14:paraId="16B0C496" w14:textId="77777777" w:rsidR="00113331" w:rsidRDefault="00000000">
      <w:pPr>
        <w:pStyle w:val="Duudong"/>
      </w:pPr>
      <w:r>
        <w:t>BR05  Bản ghi, tài liệu và bài nộp phải gắn với lớp và người có quyền. Chỉ hiển thị bản ghi đã xử lý thành công. Thất bại phải có trạng thái và thông báo rõ.</w:t>
      </w:r>
    </w:p>
    <w:p w14:paraId="16727514" w14:textId="77777777" w:rsidR="00113331" w:rsidRDefault="00000000">
      <w:pPr>
        <w:pStyle w:val="SectionLabel"/>
      </w:pPr>
      <w:r>
        <w:t>Cách tính chuyên cần đề xuất</w:t>
      </w:r>
    </w:p>
    <w:p w14:paraId="400237CA" w14:textId="77777777" w:rsidR="00113331" w:rsidRDefault="00000000">
      <w:r>
        <w:t>Điểm chuyên cần = 10 × tổng thời lượng tham gia hợp lệ ÷ tổng thời lượng thực tế của các buổi đã kết thúc trong lớp, làm tròn một chữ số thập phân và giới hạn tối đa 10. Mỗi buổi chỉ tính phần thời gian nằm trong khoảng buổi học. Gộp các khoảng chồng lặp nếu sinh viên vào bằng nhiều thiết bị.</w:t>
      </w:r>
    </w:p>
    <w:p w14:paraId="30230AB7" w14:textId="77777777" w:rsidR="00113331" w:rsidRDefault="00000000">
      <w:r>
        <w:t>Nếu lớp chưa có buổi kết thúc thì để trống điểm, không gán 0. Sinh viên không tham gia một buổi đã kết thúc có thời lượng hợp lệ bằng 0 ở buổi đó. Điểm mẫu trong Excel đã được giả lập trực tiếp để thực hành lọc, không suy ra từ nhật ký buổi học.</w:t>
      </w:r>
    </w:p>
    <w:p w14:paraId="4B5EC926" w14:textId="77777777" w:rsidR="00113331" w:rsidRDefault="00000000">
      <w:pPr>
        <w:pStyle w:val="SectionLabel"/>
      </w:pPr>
      <w:r>
        <w:t>Luồng lỗi cần xử lý</w:t>
      </w:r>
    </w:p>
    <w:p w14:paraId="0E579944" w14:textId="77777777" w:rsidR="00113331" w:rsidRDefault="00000000">
      <w:r>
        <w:t>Đăng ký trùng được trả về danh sách lỗi để sửa trước khi nhập. Sinh viên mất kết nối được phép vào lại nếu buổi học còn mở, nhưng không cộng trùng thời gian. Khi chưa đủ quyền, hệ thống từ chối truy cập và giải thích hành động cần thực hiện.</w:t>
      </w:r>
    </w:p>
    <w:p w14:paraId="519F6CBD" w14:textId="77777777" w:rsidR="00113331" w:rsidRDefault="00000000">
      <w:pPr>
        <w:pStyle w:val="u2"/>
        <w:pageBreakBefore/>
        <w:numPr>
          <w:ilvl w:val="0"/>
          <w:numId w:val="1"/>
        </w:numPr>
      </w:pPr>
      <w:bookmarkStart w:id="6" w:name="ptit_heading_7"/>
      <w:r>
        <w:lastRenderedPageBreak/>
        <w:t>Yêu cầu chức năng</w:t>
      </w:r>
      <w:bookmarkEnd w:id="6"/>
    </w:p>
    <w:p w14:paraId="6C1B80D9" w14:textId="77777777" w:rsidR="00113331" w:rsidRDefault="00000000">
      <w:r>
        <w:t>Mỗi yêu cầu có mã FR, hành vi quan sát được và tiêu chí chấp nhận. Cả 12 FR là phạm vi bắt buộc của phiên bản đặc tả này. Bốn phân vùng dưới đây dùng Heading 3.</w:t>
      </w:r>
    </w:p>
    <w:p w14:paraId="762AFE23" w14:textId="77777777" w:rsidR="00113331" w:rsidRDefault="00000000">
      <w:pPr>
        <w:pStyle w:val="u3"/>
        <w:numPr>
          <w:ilvl w:val="1"/>
          <w:numId w:val="1"/>
        </w:numPr>
      </w:pPr>
      <w:r>
        <w:t>Quản lý lớp và lịch học</w:t>
      </w:r>
    </w:p>
    <w:p w14:paraId="6A6487E9" w14:textId="77777777" w:rsidR="00113331" w:rsidRDefault="00000000">
      <w:r>
        <w:rPr>
          <w:b/>
        </w:rPr>
        <w:t>FR01  Xác thực và kiểm tra quyền</w:t>
      </w:r>
    </w:p>
    <w:p w14:paraId="2DBEF7F2" w14:textId="77777777" w:rsidR="00113331" w:rsidRDefault="00000000">
      <w:r>
        <w:t>Hệ thống phải xác thực tài khoản và kiểm tra vai trò cùng phạm vi lớp ở mỗi thao tác cần quyền, kể cả khi người dùng gọi trực tiếp đường dẫn.</w:t>
      </w:r>
    </w:p>
    <w:p w14:paraId="123AD3E3" w14:textId="77777777" w:rsidR="00113331" w:rsidRDefault="00000000">
      <w:r>
        <w:rPr>
          <w:i/>
        </w:rPr>
        <w:t xml:space="preserve">Chấp nhận khi </w:t>
      </w:r>
      <w:r>
        <w:t>sinh viên không thể sửa lịch lớp bằng URL trực tiếp và giảng viên không thể quản lý lớp chưa được phân công.</w:t>
      </w:r>
    </w:p>
    <w:p w14:paraId="75DF5E30" w14:textId="77777777" w:rsidR="00113331" w:rsidRDefault="00000000">
      <w:r>
        <w:rPr>
          <w:b/>
        </w:rPr>
        <w:t>FR02  Tạo lớp và lịch buổi học</w:t>
      </w:r>
    </w:p>
    <w:p w14:paraId="152D5685" w14:textId="77777777" w:rsidR="00113331" w:rsidRDefault="00000000">
      <w:r>
        <w:t>Giảng viên được phân công hoặc quản trị viên phải tạo, sửa và hủy lớp hoặc buổi học. Hệ thống phải kiểm tra mã lớp duy nhất và thứ tự thời gian.</w:t>
      </w:r>
    </w:p>
    <w:p w14:paraId="075CE232" w14:textId="77777777" w:rsidR="00113331" w:rsidRDefault="00000000">
      <w:r>
        <w:rPr>
          <w:i/>
        </w:rPr>
        <w:t xml:space="preserve">Chấp nhận khi </w:t>
      </w:r>
      <w:r>
        <w:t>thời điểm kết thúc không sau thời điểm bắt đầu bị từ chối, còn buổi hợp lệ được lưu và hiển thị trong lịch lớp.</w:t>
      </w:r>
    </w:p>
    <w:p w14:paraId="115E3C48" w14:textId="77777777" w:rsidR="00113331" w:rsidRDefault="00000000">
      <w:r>
        <w:rPr>
          <w:b/>
        </w:rPr>
        <w:t>FR03  Nhập và xác nhận đăng ký</w:t>
      </w:r>
    </w:p>
    <w:p w14:paraId="673B5EC2" w14:textId="77777777" w:rsidR="00113331" w:rsidRDefault="00000000">
      <w:r>
        <w:t>Quản trị viên phải nhập danh sách đăng ký từ tệp chuẩn hóa, xem trước lỗi, chọn các dòng hợp lệ rồi xác nhận nhập. Hệ thống phải nhận diện trùng theo mã sinh viên và mã lớp, đồng thời lưu nguồn đăng ký.</w:t>
      </w:r>
    </w:p>
    <w:p w14:paraId="6BAF390D" w14:textId="77777777" w:rsidR="00113331" w:rsidRDefault="00000000">
      <w:r>
        <w:rPr>
          <w:i/>
        </w:rPr>
        <w:t xml:space="preserve">Chấp nhận khi </w:t>
      </w:r>
      <w:r>
        <w:t>lần nhập lại cùng cặp mã không tạo thêm đăng ký và dòng lỗi được báo số hàng cùng nguyên nhân.</w:t>
      </w:r>
    </w:p>
    <w:p w14:paraId="3C2C9C3D" w14:textId="77777777" w:rsidR="00113331" w:rsidRDefault="00000000">
      <w:pPr>
        <w:pStyle w:val="u3"/>
        <w:numPr>
          <w:ilvl w:val="1"/>
          <w:numId w:val="1"/>
        </w:numPr>
      </w:pPr>
      <w:r>
        <w:t>Tham gia và tương tác trực tiếp</w:t>
      </w:r>
    </w:p>
    <w:p w14:paraId="16729506" w14:textId="77777777" w:rsidR="00113331" w:rsidRDefault="00000000">
      <w:r>
        <w:rPr>
          <w:b/>
        </w:rPr>
        <w:t>FR04  Tham gia và vào lại buổi học</w:t>
      </w:r>
    </w:p>
    <w:p w14:paraId="44CBB7E2" w14:textId="77777777" w:rsidR="00113331" w:rsidRDefault="00000000">
      <w:r>
        <w:t>Hệ thống phải cho người dùng đủ quyền vào buổi đang mở, ghi thời điểm vào và ra, đồng thời hỗ trợ vào lại sau mất kết nối.</w:t>
      </w:r>
    </w:p>
    <w:p w14:paraId="565A357D" w14:textId="77777777" w:rsidR="00113331" w:rsidRDefault="00000000">
      <w:r>
        <w:rPr>
          <w:i/>
        </w:rPr>
        <w:t xml:space="preserve">Chấp nhận khi </w:t>
      </w:r>
      <w:r>
        <w:t>sinh viên chưa được xác nhận bị chặn và sinh viên vào lại không bị tính chồng thời gian.</w:t>
      </w:r>
    </w:p>
    <w:p w14:paraId="5DC2D4D3" w14:textId="77777777" w:rsidR="00113331" w:rsidRDefault="00000000">
      <w:r>
        <w:rPr>
          <w:b/>
        </w:rPr>
        <w:t>FR05  Âm thanh video và chia sẻ màn hình</w:t>
      </w:r>
    </w:p>
    <w:p w14:paraId="166B8962" w14:textId="77777777" w:rsidR="00113331" w:rsidRDefault="00000000">
      <w:r>
        <w:t>Người tham gia phải có thể bật hoặc tắt mic và camera. Giảng viên phải có thể chia sẻ màn hình, kết thúc chia sẻ và duyệt quyền chia sẻ cho sinh viên.</w:t>
      </w:r>
    </w:p>
    <w:p w14:paraId="36822934" w14:textId="77777777" w:rsidR="00113331" w:rsidRDefault="00000000">
      <w:r>
        <w:rPr>
          <w:i/>
        </w:rPr>
        <w:t xml:space="preserve">Chấp nhận khi </w:t>
      </w:r>
      <w:r>
        <w:t>sinh viên chưa được duyệt không thể chiếm quyền chia sẻ và thao tác dừng chia sẻ kết thúc luồng đang phát.</w:t>
      </w:r>
    </w:p>
    <w:p w14:paraId="3A737700" w14:textId="77777777" w:rsidR="00113331" w:rsidRDefault="00000000">
      <w:r>
        <w:rPr>
          <w:b/>
        </w:rPr>
        <w:t>FR06  Chat và điều phối lớp</w:t>
      </w:r>
    </w:p>
    <w:p w14:paraId="7AA8FCEF" w14:textId="77777777" w:rsidR="00113331" w:rsidRDefault="00000000">
      <w:r>
        <w:t>Thành viên lớp phải gửi, nhận tin nhắn và giơ tay. Giảng viên phải có thể khóa chat hoặc tắt mic người tham gia.</w:t>
      </w:r>
    </w:p>
    <w:p w14:paraId="3FFC5708" w14:textId="77777777" w:rsidR="00113331" w:rsidRDefault="00000000">
      <w:r>
        <w:rPr>
          <w:i/>
        </w:rPr>
        <w:t xml:space="preserve">Chấp nhận khi </w:t>
      </w:r>
      <w:r>
        <w:t>người bị khóa chat không gửi thêm được tin và chỉ thành viên có quyền mới đọc được lịch sử của lớp.</w:t>
      </w:r>
    </w:p>
    <w:p w14:paraId="4EA3B1A3" w14:textId="77777777" w:rsidR="00113331" w:rsidRDefault="00000000">
      <w:pPr>
        <w:pStyle w:val="u3"/>
        <w:pageBreakBefore/>
        <w:numPr>
          <w:ilvl w:val="1"/>
          <w:numId w:val="1"/>
        </w:numPr>
      </w:pPr>
      <w:r>
        <w:lastRenderedPageBreak/>
        <w:t>Tài liệu ghi hình và bài tập</w:t>
      </w:r>
    </w:p>
    <w:p w14:paraId="78E28AFC" w14:textId="77777777" w:rsidR="00113331" w:rsidRDefault="00000000">
      <w:r>
        <w:rPr>
          <w:b/>
        </w:rPr>
        <w:t>FR07  Chia sẻ tài liệu</w:t>
      </w:r>
    </w:p>
    <w:p w14:paraId="25FADE68" w14:textId="77777777" w:rsidR="00113331" w:rsidRDefault="00000000">
      <w:r>
        <w:t>Giảng viên phải tải tài liệu PDF tối đa 20 MB lên đúng lớp và cho phép thành viên hợp lệ xem hoặc tải. Hệ thống phải kiểm tra loại tệp và dung lượng trước khi chấp nhận.</w:t>
      </w:r>
    </w:p>
    <w:p w14:paraId="2433152C" w14:textId="77777777" w:rsidR="00113331" w:rsidRDefault="00000000">
      <w:r>
        <w:rPr>
          <w:i/>
        </w:rPr>
        <w:t xml:space="preserve">Chấp nhận khi </w:t>
      </w:r>
      <w:r>
        <w:t>tệp PDF hợp lệ xuất hiện trong lớp, còn tệp quá 20 MB hoặc sai loại bị từ chối với thông báo cụ thể.</w:t>
      </w:r>
    </w:p>
    <w:p w14:paraId="56C00735" w14:textId="77777777" w:rsidR="00113331" w:rsidRDefault="00000000">
      <w:r>
        <w:rPr>
          <w:b/>
        </w:rPr>
        <w:t>FR08  Ghi hình và xem lại</w:t>
      </w:r>
    </w:p>
    <w:p w14:paraId="1FE16E5F" w14:textId="77777777" w:rsidR="00113331" w:rsidRDefault="00000000">
      <w:r>
        <w:t>Giảng viên phải có thể bắt đầu và dừng ghi hình khi tính năng ghi hình được bật cho lớp. Hệ thống phải hiển thị thông báo đang ghi cho mọi người, kể cả người vào muộn, và giới hạn quyền xem theo lớp.</w:t>
      </w:r>
    </w:p>
    <w:p w14:paraId="2653FE7E" w14:textId="77777777" w:rsidR="00113331" w:rsidRDefault="00000000">
      <w:r>
        <w:rPr>
          <w:i/>
        </w:rPr>
        <w:t xml:space="preserve">Chấp nhận khi </w:t>
      </w:r>
      <w:r>
        <w:t>bản ghi có các trạng thái Đang xử lý, Sẵn sàng hoặc Thất bại; người ngoài lớp không thể mở bản ghi qua liên kết trực tiếp.</w:t>
      </w:r>
    </w:p>
    <w:p w14:paraId="7F56E24A" w14:textId="77777777" w:rsidR="00113331" w:rsidRDefault="00000000">
      <w:r>
        <w:rPr>
          <w:b/>
        </w:rPr>
        <w:t>FR09  Giao bài nộp bài và phản hồi</w:t>
      </w:r>
    </w:p>
    <w:p w14:paraId="43342BC4" w14:textId="77777777" w:rsidR="00113331" w:rsidRDefault="00000000">
      <w:r>
        <w:t>Giảng viên phải đặt bài tập, thời hạn, điểm tối đa và cho phép hoặc không cho phép nộp muộn. Sinh viên phải nộp PDF tối đa 20 MB, nhận xác nhận và xem điểm cùng phản hồi của mình.</w:t>
      </w:r>
    </w:p>
    <w:p w14:paraId="437FD3D9" w14:textId="77777777" w:rsidR="00113331" w:rsidRDefault="00000000">
      <w:r>
        <w:rPr>
          <w:i/>
        </w:rPr>
        <w:t xml:space="preserve">Chấp nhận khi </w:t>
      </w:r>
      <w:r>
        <w:t>hạn nộp dùng giờ máy chủ; tệp sai loại hoặc quá cỡ bị từ chối; nộp muộn tuân theo cấu hình và sinh viên không xem được bài của người khác.</w:t>
      </w:r>
    </w:p>
    <w:p w14:paraId="19EEF6EA" w14:textId="77777777" w:rsidR="00113331" w:rsidRDefault="00000000">
      <w:pPr>
        <w:pStyle w:val="u3"/>
        <w:numPr>
          <w:ilvl w:val="1"/>
          <w:numId w:val="1"/>
        </w:numPr>
      </w:pPr>
      <w:r>
        <w:t>Chuyên cần tiến độ và báo cáo</w:t>
      </w:r>
    </w:p>
    <w:p w14:paraId="7F8322A1" w14:textId="77777777" w:rsidR="00113331" w:rsidRDefault="00000000">
      <w:r>
        <w:rPr>
          <w:b/>
        </w:rPr>
        <w:t>FR10  Tính và giải thích điểm chuyên cần</w:t>
      </w:r>
    </w:p>
    <w:p w14:paraId="64D48075" w14:textId="77777777" w:rsidR="00113331" w:rsidRDefault="00000000">
      <w:r>
        <w:t>Hệ thống phải tổng hợp thời lượng từ nhật ký tham gia và tính chuyên cần theo quy tắc ở mục 4. Người có quyền phải xem được chi tiết buổi để giải thích điểm.</w:t>
      </w:r>
    </w:p>
    <w:p w14:paraId="47510004" w14:textId="77777777" w:rsidR="00113331" w:rsidRDefault="00000000">
      <w:r>
        <w:rPr>
          <w:i/>
        </w:rPr>
        <w:t xml:space="preserve">Chấp nhận khi </w:t>
      </w:r>
      <w:r>
        <w:t>hai kết nối chồng nhau chỉ được tính một lần, không có buổi kết thúc thì điểm để trống và kết quả có tối đa một chữ số thập phân.</w:t>
      </w:r>
    </w:p>
    <w:p w14:paraId="097A686E" w14:textId="77777777" w:rsidR="00113331" w:rsidRDefault="00000000">
      <w:r>
        <w:rPr>
          <w:b/>
        </w:rPr>
        <w:t>FR11  Theo dõi tiến độ và hoàn thành khóa</w:t>
      </w:r>
    </w:p>
    <w:p w14:paraId="380508AC" w14:textId="77777777" w:rsidR="00113331" w:rsidRDefault="00000000">
      <w:r>
        <w:t>Giảng viên phải cấu hình các hoạt động bắt buộc và ngưỡng điểm đạt trước khi mở khóa học. Hệ thống phải hiển thị phần việc đã hoàn thành và chỉ đánh dấu hoàn thành khi tất cả điều kiện đã cấu hình được đáp ứng.</w:t>
      </w:r>
    </w:p>
    <w:p w14:paraId="342A779E" w14:textId="77777777" w:rsidR="00113331" w:rsidRDefault="00000000">
      <w:r>
        <w:rPr>
          <w:i/>
        </w:rPr>
        <w:t xml:space="preserve">Chấp nhận khi </w:t>
      </w:r>
      <w:r>
        <w:t>sinh viên đạt điểm cuối khóa nhưng còn thiếu hoạt động bắt buộc chưa được đánh dấu hoàn thành; thay đổi điều kiện được ghi nhật ký và thông báo.</w:t>
      </w:r>
    </w:p>
    <w:p w14:paraId="5C3BA6AA" w14:textId="77777777" w:rsidR="00113331" w:rsidRDefault="00000000">
      <w:r>
        <w:rPr>
          <w:b/>
        </w:rPr>
        <w:t>FR12  Lọc và xuất báo cáo</w:t>
      </w:r>
    </w:p>
    <w:p w14:paraId="77759F6C" w14:textId="77777777" w:rsidR="00113331" w:rsidRDefault="00000000">
      <w:r>
        <w:t>Giảng viên được phân công và quản trị viên phải lọc sinh viên theo khoa, điểm chuyên cần, khóa học và nguồn đăng ký. Các điều kiện trên các cột khác nhau kết hợp bằng AND. Hệ thống phải xuất đúng tập bản ghi đang lọc.</w:t>
      </w:r>
    </w:p>
    <w:p w14:paraId="7671E000" w14:textId="77777777" w:rsidR="00113331" w:rsidRDefault="00000000">
      <w:r>
        <w:rPr>
          <w:i/>
        </w:rPr>
        <w:t xml:space="preserve">Chấp nhận khi </w:t>
      </w:r>
      <w:r>
        <w:t>Khoa = CNTT và chuyên cần &lt; 7 chỉ trả về các dòng thỏa cả hai; bản xuất giữ header, không thêm dòng tổng giữa dữ liệu và không gồm cột ngoài quyền xem.</w:t>
      </w:r>
    </w:p>
    <w:p w14:paraId="09AB6441" w14:textId="77777777" w:rsidR="00113331" w:rsidRDefault="00000000">
      <w:pPr>
        <w:pStyle w:val="u2"/>
        <w:pageBreakBefore/>
        <w:numPr>
          <w:ilvl w:val="0"/>
          <w:numId w:val="1"/>
        </w:numPr>
      </w:pPr>
      <w:bookmarkStart w:id="7" w:name="ptit_heading_8"/>
      <w:r>
        <w:lastRenderedPageBreak/>
        <w:t>Yêu cầu dữ liệu</w:t>
      </w:r>
      <w:bookmarkEnd w:id="7"/>
    </w:p>
    <w:p w14:paraId="0F31B5A8" w14:textId="77777777" w:rsidR="00113331" w:rsidRDefault="00000000">
      <w:r>
        <w:t>Các định danh là chuỗi ký tự, điểm là số và thời điểm là giá trị thời gian. Giữ tên gốc để truy vết việc chuẩn hóa. Không dùng việc làm sạch tên để gộp hai tài khoản khác mã.</w:t>
      </w:r>
    </w:p>
    <w:tbl>
      <w:tblPr>
        <w:tblW w:w="0" w:type="auto"/>
        <w:jc w:val="center"/>
        <w:tblLayout w:type="fixed"/>
        <w:tblLook w:val="04A0" w:firstRow="1" w:lastRow="0" w:firstColumn="1" w:lastColumn="0" w:noHBand="0" w:noVBand="1"/>
      </w:tblPr>
      <w:tblGrid>
        <w:gridCol w:w="1944"/>
        <w:gridCol w:w="4752"/>
        <w:gridCol w:w="3240"/>
      </w:tblGrid>
      <w:tr w:rsidR="00113331" w14:paraId="0F3534EE" w14:textId="77777777">
        <w:trPr>
          <w:cantSplit/>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0112AFAC" w14:textId="77777777" w:rsidR="00113331" w:rsidRDefault="00000000">
            <w:pPr>
              <w:spacing w:after="40" w:line="252" w:lineRule="auto"/>
            </w:pPr>
            <w:r>
              <w:rPr>
                <w:b/>
                <w:color w:val="FFFFFF"/>
                <w:sz w:val="20"/>
              </w:rPr>
              <w:t>Đối tượng</w:t>
            </w:r>
          </w:p>
        </w:tc>
        <w:tc>
          <w:tcPr>
            <w:tcW w:w="4752"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44EA1175" w14:textId="77777777" w:rsidR="00113331" w:rsidRDefault="00000000">
            <w:pPr>
              <w:spacing w:after="40" w:line="252" w:lineRule="auto"/>
            </w:pPr>
            <w:r>
              <w:rPr>
                <w:b/>
                <w:color w:val="FFFFFF"/>
                <w:sz w:val="20"/>
              </w:rPr>
              <w:t>Trường dữ liệu chính</w:t>
            </w:r>
          </w:p>
        </w:tc>
        <w:tc>
          <w:tcPr>
            <w:tcW w:w="324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62AC8347" w14:textId="77777777" w:rsidR="00113331" w:rsidRDefault="00000000">
            <w:pPr>
              <w:spacing w:after="40" w:line="252" w:lineRule="auto"/>
            </w:pPr>
            <w:r>
              <w:rPr>
                <w:b/>
                <w:color w:val="FFFFFF"/>
                <w:sz w:val="20"/>
              </w:rPr>
              <w:t>Ràng buộc</w:t>
            </w:r>
          </w:p>
        </w:tc>
      </w:tr>
      <w:tr w:rsidR="00113331" w14:paraId="2401ECFF"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73C44CA" w14:textId="77777777" w:rsidR="00113331" w:rsidRDefault="00000000">
            <w:pPr>
              <w:spacing w:after="40" w:line="252" w:lineRule="auto"/>
            </w:pPr>
            <w:r>
              <w:rPr>
                <w:sz w:val="20"/>
              </w:rPr>
              <w:t>Tài khoản</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2E27A0F2" w14:textId="77777777" w:rsidR="00113331" w:rsidRDefault="00000000">
            <w:pPr>
              <w:spacing w:after="40" w:line="252" w:lineRule="auto"/>
            </w:pPr>
            <w:r>
              <w:rPr>
                <w:sz w:val="20"/>
              </w:rPr>
              <w:t>Mã người dùng, họ tên gốc, tên chuẩn, khoa, vai trò, trạng thái</w:t>
            </w:r>
          </w:p>
        </w:tc>
        <w:tc>
          <w:tcPr>
            <w:tcW w:w="32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41563A28" w14:textId="77777777" w:rsidR="00113331" w:rsidRDefault="00000000">
            <w:pPr>
              <w:spacing w:after="40" w:line="252" w:lineRule="auto"/>
            </w:pPr>
            <w:r>
              <w:rPr>
                <w:sz w:val="20"/>
              </w:rPr>
              <w:t>Mã duy nhất và bắt buộc</w:t>
            </w:r>
          </w:p>
        </w:tc>
      </w:tr>
      <w:tr w:rsidR="00113331" w14:paraId="168E512D"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78EDABA7" w14:textId="77777777" w:rsidR="00113331" w:rsidRDefault="00000000">
            <w:pPr>
              <w:spacing w:after="40" w:line="252" w:lineRule="auto"/>
            </w:pPr>
            <w:r>
              <w:rPr>
                <w:sz w:val="20"/>
              </w:rPr>
              <w:t>Khóa học và lớp</w:t>
            </w:r>
          </w:p>
        </w:tc>
        <w:tc>
          <w:tcPr>
            <w:tcW w:w="475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50DF2EA3" w14:textId="77777777" w:rsidR="00113331" w:rsidRDefault="00000000">
            <w:pPr>
              <w:spacing w:after="40" w:line="252" w:lineRule="auto"/>
            </w:pPr>
            <w:r>
              <w:rPr>
                <w:sz w:val="20"/>
              </w:rPr>
              <w:t>Mã khóa học, tên, trình độ, hình thức; mã lớp, giảng viên</w:t>
            </w:r>
          </w:p>
        </w:tc>
        <w:tc>
          <w:tcPr>
            <w:tcW w:w="32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1D0CFE8E" w14:textId="77777777" w:rsidR="00113331" w:rsidRDefault="00000000">
            <w:pPr>
              <w:spacing w:after="40" w:line="252" w:lineRule="auto"/>
            </w:pPr>
            <w:r>
              <w:rPr>
                <w:sz w:val="20"/>
              </w:rPr>
              <w:t>Khóa học có nhiều lớp; mã lớp duy nhất</w:t>
            </w:r>
          </w:p>
        </w:tc>
      </w:tr>
      <w:tr w:rsidR="00113331" w14:paraId="01B9BD19"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6CCCD8AD" w14:textId="77777777" w:rsidR="00113331" w:rsidRDefault="00000000">
            <w:pPr>
              <w:spacing w:after="40" w:line="252" w:lineRule="auto"/>
            </w:pPr>
            <w:r>
              <w:rPr>
                <w:sz w:val="20"/>
              </w:rPr>
              <w:t>Đăng ký</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9A160EF" w14:textId="77777777" w:rsidR="00113331" w:rsidRDefault="00000000">
            <w:pPr>
              <w:spacing w:after="40" w:line="252" w:lineRule="auto"/>
            </w:pPr>
            <w:r>
              <w:rPr>
                <w:sz w:val="20"/>
              </w:rPr>
              <w:t>Mã sinh viên, mã lớp, nguồn, ngày đăng ký, trạng thái</w:t>
            </w:r>
          </w:p>
        </w:tc>
        <w:tc>
          <w:tcPr>
            <w:tcW w:w="32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F105C83" w14:textId="77777777" w:rsidR="00113331" w:rsidRDefault="00000000">
            <w:pPr>
              <w:spacing w:after="40" w:line="252" w:lineRule="auto"/>
            </w:pPr>
            <w:r>
              <w:rPr>
                <w:sz w:val="20"/>
              </w:rPr>
              <w:t>Một đăng ký hiệu lực trên mỗi cặp mã</w:t>
            </w:r>
          </w:p>
        </w:tc>
      </w:tr>
      <w:tr w:rsidR="00113331" w14:paraId="2C6EA652"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4D9821B4" w14:textId="77777777" w:rsidR="00113331" w:rsidRDefault="00000000">
            <w:pPr>
              <w:spacing w:after="40" w:line="252" w:lineRule="auto"/>
            </w:pPr>
            <w:r>
              <w:rPr>
                <w:sz w:val="20"/>
              </w:rPr>
              <w:t>Buổi học</w:t>
            </w:r>
          </w:p>
        </w:tc>
        <w:tc>
          <w:tcPr>
            <w:tcW w:w="475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051C404" w14:textId="77777777" w:rsidR="00113331" w:rsidRDefault="00000000">
            <w:pPr>
              <w:spacing w:after="40" w:line="252" w:lineRule="auto"/>
            </w:pPr>
            <w:r>
              <w:rPr>
                <w:sz w:val="20"/>
              </w:rPr>
              <w:t>Mã buổi, mã lớp, thời gian, trạng thái</w:t>
            </w:r>
          </w:p>
        </w:tc>
        <w:tc>
          <w:tcPr>
            <w:tcW w:w="32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BD9C530" w14:textId="77777777" w:rsidR="00113331" w:rsidRDefault="00000000">
            <w:pPr>
              <w:spacing w:after="40" w:line="252" w:lineRule="auto"/>
            </w:pPr>
            <w:r>
              <w:rPr>
                <w:sz w:val="20"/>
              </w:rPr>
              <w:t>Kết thúc sau bắt đầu</w:t>
            </w:r>
          </w:p>
        </w:tc>
      </w:tr>
      <w:tr w:rsidR="00113331" w14:paraId="3413311C"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2BEF5023" w14:textId="77777777" w:rsidR="00113331" w:rsidRDefault="00000000">
            <w:pPr>
              <w:spacing w:after="40" w:line="252" w:lineRule="auto"/>
            </w:pPr>
            <w:r>
              <w:rPr>
                <w:sz w:val="20"/>
              </w:rPr>
              <w:t>Tham gia</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6E218F9" w14:textId="77777777" w:rsidR="00113331" w:rsidRDefault="00000000">
            <w:pPr>
              <w:spacing w:after="40" w:line="252" w:lineRule="auto"/>
            </w:pPr>
            <w:r>
              <w:rPr>
                <w:sz w:val="20"/>
              </w:rPr>
              <w:t>Mã buổi, mã sinh viên, thời điểm vào và ra</w:t>
            </w:r>
          </w:p>
        </w:tc>
        <w:tc>
          <w:tcPr>
            <w:tcW w:w="32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AE4BC27" w14:textId="77777777" w:rsidR="00113331" w:rsidRDefault="00000000">
            <w:pPr>
              <w:spacing w:after="40" w:line="252" w:lineRule="auto"/>
            </w:pPr>
            <w:r>
              <w:rPr>
                <w:sz w:val="20"/>
              </w:rPr>
              <w:t>Gộp các khoảng chồng lặp</w:t>
            </w:r>
          </w:p>
        </w:tc>
      </w:tr>
      <w:tr w:rsidR="00113331" w14:paraId="65128E30"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5F4FCC46" w14:textId="77777777" w:rsidR="00113331" w:rsidRDefault="00000000">
            <w:pPr>
              <w:spacing w:after="40" w:line="252" w:lineRule="auto"/>
            </w:pPr>
            <w:r>
              <w:rPr>
                <w:sz w:val="20"/>
              </w:rPr>
              <w:t>Tệp và bản ghi</w:t>
            </w:r>
          </w:p>
        </w:tc>
        <w:tc>
          <w:tcPr>
            <w:tcW w:w="475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135C6FC0" w14:textId="77777777" w:rsidR="00113331" w:rsidRDefault="00000000">
            <w:pPr>
              <w:spacing w:after="40" w:line="252" w:lineRule="auto"/>
            </w:pPr>
            <w:r>
              <w:rPr>
                <w:sz w:val="20"/>
              </w:rPr>
              <w:t>Mã tệp, mã lớp, loại, dung lượng, quyền, trạng thái</w:t>
            </w:r>
          </w:p>
        </w:tc>
        <w:tc>
          <w:tcPr>
            <w:tcW w:w="32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5C37D5D1" w14:textId="77777777" w:rsidR="00113331" w:rsidRDefault="00000000">
            <w:pPr>
              <w:spacing w:after="40" w:line="252" w:lineRule="auto"/>
            </w:pPr>
            <w:r>
              <w:rPr>
                <w:sz w:val="20"/>
              </w:rPr>
              <w:t>Kiểm tra quyền khi xem và tải</w:t>
            </w:r>
          </w:p>
        </w:tc>
      </w:tr>
      <w:tr w:rsidR="00113331" w14:paraId="738C12CC"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3E5AA6C" w14:textId="77777777" w:rsidR="00113331" w:rsidRDefault="00000000">
            <w:pPr>
              <w:spacing w:after="40" w:line="252" w:lineRule="auto"/>
            </w:pPr>
            <w:r>
              <w:rPr>
                <w:sz w:val="20"/>
              </w:rPr>
              <w:t>Bài tập và bài nộp</w:t>
            </w:r>
          </w:p>
        </w:tc>
        <w:tc>
          <w:tcPr>
            <w:tcW w:w="47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6CC7A2AF" w14:textId="77777777" w:rsidR="00113331" w:rsidRDefault="00000000">
            <w:pPr>
              <w:spacing w:after="40" w:line="252" w:lineRule="auto"/>
            </w:pPr>
            <w:r>
              <w:rPr>
                <w:sz w:val="20"/>
              </w:rPr>
              <w:t>Mã bài, hạn, cấu hình nộp muộn; người nộp, tệp, điểm, phản hồi</w:t>
            </w:r>
          </w:p>
        </w:tc>
        <w:tc>
          <w:tcPr>
            <w:tcW w:w="32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41B90F48" w14:textId="77777777" w:rsidR="00113331" w:rsidRDefault="00000000">
            <w:pPr>
              <w:spacing w:after="40" w:line="252" w:lineRule="auto"/>
            </w:pPr>
            <w:r>
              <w:rPr>
                <w:sz w:val="20"/>
              </w:rPr>
              <w:t>Điểm từ 0 đến điểm tối đa</w:t>
            </w:r>
          </w:p>
        </w:tc>
      </w:tr>
    </w:tbl>
    <w:p w14:paraId="5FBA0D8D" w14:textId="77777777" w:rsidR="00113331" w:rsidRDefault="00000000">
      <w:pPr>
        <w:pStyle w:val="u2"/>
        <w:numPr>
          <w:ilvl w:val="0"/>
          <w:numId w:val="1"/>
        </w:numPr>
        <w:spacing w:before="140"/>
      </w:pPr>
      <w:bookmarkStart w:id="8" w:name="ptit_heading_9"/>
      <w:r>
        <w:t>Yêu cầu giao diện</w:t>
      </w:r>
      <w:bookmarkEnd w:id="8"/>
    </w:p>
    <w:p w14:paraId="7FA6B45C" w14:textId="77777777" w:rsidR="00113331" w:rsidRDefault="00000000">
      <w:pPr>
        <w:pStyle w:val="Duudong"/>
      </w:pPr>
      <w:r>
        <w:t>Danh sách lớp hiển thị tên khóa học, giảng viên, lịch gần nhất và trạng thái. Nút vào lớp chỉ khả dụng khi buổi đang mở và người dùng đủ quyền.</w:t>
      </w:r>
    </w:p>
    <w:p w14:paraId="39621AF8" w14:textId="77777777" w:rsidR="00113331" w:rsidRDefault="00000000">
      <w:pPr>
        <w:pStyle w:val="Duudong"/>
      </w:pPr>
      <w:r>
        <w:t>Phòng học có vùng nội dung video hoặc màn hình chia sẻ, vùng chat và danh sách thành viên, cùng thanh điều khiển mic, camera, giơ tay và rời lớp. Hiển thị rõ trạng thái đang ghi hình.</w:t>
      </w:r>
    </w:p>
    <w:p w14:paraId="03B16527" w14:textId="77777777" w:rsidR="00113331" w:rsidRDefault="00000000">
      <w:pPr>
        <w:pStyle w:val="Duudong"/>
      </w:pPr>
      <w:r>
        <w:t>Báo cáo hiển thị bộ lọc đã áp dụng, số dòng kết quả và nút xóa điều kiện. Khi không có kết quả, nêu rõ không có bản ghi phù hợp.</w:t>
      </w:r>
    </w:p>
    <w:p w14:paraId="47824077" w14:textId="77777777" w:rsidR="00113331" w:rsidRDefault="00000000">
      <w:pPr>
        <w:pStyle w:val="Duudong"/>
      </w:pPr>
      <w:r>
        <w:t>Thông báo lỗi chỉ rõ trường cần sửa. Các thao tác chính có nhãn đọc được và có thể sử dụng bằng bàn phím.</w:t>
      </w:r>
    </w:p>
    <w:p w14:paraId="6AEFF104" w14:textId="77777777" w:rsidR="00113331" w:rsidRDefault="00000000">
      <w:pPr>
        <w:pStyle w:val="u2"/>
        <w:pageBreakBefore/>
        <w:numPr>
          <w:ilvl w:val="0"/>
          <w:numId w:val="1"/>
        </w:numPr>
      </w:pPr>
      <w:bookmarkStart w:id="9" w:name="ptit_heading_10"/>
      <w:r>
        <w:lastRenderedPageBreak/>
        <w:t>Yêu cầu phi chức năng</w:t>
      </w:r>
      <w:bookmarkEnd w:id="9"/>
    </w:p>
    <w:tbl>
      <w:tblPr>
        <w:tblW w:w="0" w:type="auto"/>
        <w:jc w:val="center"/>
        <w:tblLayout w:type="fixed"/>
        <w:tblLook w:val="04A0" w:firstRow="1" w:lastRow="0" w:firstColumn="1" w:lastColumn="0" w:noHBand="0" w:noVBand="1"/>
      </w:tblPr>
      <w:tblGrid>
        <w:gridCol w:w="1080"/>
        <w:gridCol w:w="5400"/>
        <w:gridCol w:w="3456"/>
      </w:tblGrid>
      <w:tr w:rsidR="00113331" w14:paraId="3EFC99FD" w14:textId="77777777">
        <w:trPr>
          <w:cantSplit/>
          <w:tblHeader/>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11FE13DA" w14:textId="77777777" w:rsidR="00113331" w:rsidRDefault="00000000">
            <w:pPr>
              <w:spacing w:after="40" w:line="252" w:lineRule="auto"/>
            </w:pPr>
            <w:r>
              <w:rPr>
                <w:b/>
                <w:color w:val="FFFFFF"/>
                <w:sz w:val="20"/>
              </w:rPr>
              <w:t>Mã</w:t>
            </w:r>
          </w:p>
        </w:tc>
        <w:tc>
          <w:tcPr>
            <w:tcW w:w="540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5B4C4D2A" w14:textId="77777777" w:rsidR="00113331" w:rsidRDefault="00000000">
            <w:pPr>
              <w:spacing w:after="40" w:line="252" w:lineRule="auto"/>
            </w:pPr>
            <w:r>
              <w:rPr>
                <w:b/>
                <w:color w:val="FFFFFF"/>
                <w:sz w:val="20"/>
              </w:rPr>
              <w:t>Yêu cầu đề xuất</w:t>
            </w:r>
          </w:p>
        </w:tc>
        <w:tc>
          <w:tcPr>
            <w:tcW w:w="3456"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19391C3A" w14:textId="77777777" w:rsidR="00113331" w:rsidRDefault="00000000">
            <w:pPr>
              <w:spacing w:after="40" w:line="252" w:lineRule="auto"/>
            </w:pPr>
            <w:r>
              <w:rPr>
                <w:b/>
                <w:color w:val="FFFFFF"/>
                <w:sz w:val="20"/>
              </w:rPr>
              <w:t>Cách xác minh</w:t>
            </w:r>
          </w:p>
        </w:tc>
      </w:tr>
      <w:tr w:rsidR="00113331" w14:paraId="655B855B" w14:textId="77777777">
        <w:trPr>
          <w:cantSplit/>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BAC4C3C" w14:textId="77777777" w:rsidR="00113331" w:rsidRDefault="00000000">
            <w:pPr>
              <w:spacing w:after="40" w:line="252" w:lineRule="auto"/>
            </w:pPr>
            <w:r>
              <w:rPr>
                <w:sz w:val="20"/>
              </w:rPr>
              <w:t>NFR01</w:t>
            </w:r>
          </w:p>
        </w:tc>
        <w:tc>
          <w:tcPr>
            <w:tcW w:w="54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BF58506" w14:textId="77777777" w:rsidR="00113331" w:rsidRDefault="00000000">
            <w:pPr>
              <w:spacing w:after="40" w:line="252" w:lineRule="auto"/>
            </w:pPr>
            <w:r>
              <w:rPr>
                <w:sz w:val="20"/>
              </w:rPr>
              <w:t>API danh sách và báo cáo có p95 không quá 2 giây ở tải 100 người dùng đồng thời với 200 khóa học</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4FCE7F6" w14:textId="77777777" w:rsidR="00113331" w:rsidRDefault="00000000">
            <w:pPr>
              <w:spacing w:after="40" w:line="252" w:lineRule="auto"/>
            </w:pPr>
            <w:r>
              <w:rPr>
                <w:sz w:val="20"/>
              </w:rPr>
              <w:t>Đo trên môi trường kiểm thử cố định; loại thời gian truyền video khỏi phép đo API</w:t>
            </w:r>
          </w:p>
        </w:tc>
      </w:tr>
      <w:tr w:rsidR="00113331" w14:paraId="1FA340E9" w14:textId="77777777">
        <w:trPr>
          <w:cantSplit/>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317EEB8" w14:textId="77777777" w:rsidR="00113331" w:rsidRDefault="00000000">
            <w:pPr>
              <w:spacing w:after="40" w:line="252" w:lineRule="auto"/>
            </w:pPr>
            <w:r>
              <w:rPr>
                <w:sz w:val="20"/>
              </w:rPr>
              <w:t>NFR02</w:t>
            </w:r>
          </w:p>
        </w:tc>
        <w:tc>
          <w:tcPr>
            <w:tcW w:w="540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482DC995" w14:textId="77777777" w:rsidR="00113331" w:rsidRDefault="00000000">
            <w:pPr>
              <w:spacing w:after="40" w:line="252" w:lineRule="auto"/>
            </w:pPr>
            <w:r>
              <w:rPr>
                <w:sz w:val="20"/>
              </w:rPr>
              <w:t>Mọi đường dẫn lớp, tệp, bài nộp và bản ghi kiểm tra quyền ở máy chủ; truyền dữ liệu qua HTTPS</w:t>
            </w:r>
          </w:p>
        </w:tc>
        <w:tc>
          <w:tcPr>
            <w:tcW w:w="345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1F9B3093" w14:textId="77777777" w:rsidR="00113331" w:rsidRDefault="00000000">
            <w:pPr>
              <w:spacing w:after="40" w:line="252" w:lineRule="auto"/>
            </w:pPr>
            <w:r>
              <w:rPr>
                <w:sz w:val="20"/>
              </w:rPr>
              <w:t>Gọi trực tiếp bằng tài khoản sai quyền phải bị từ chối</w:t>
            </w:r>
          </w:p>
        </w:tc>
      </w:tr>
      <w:tr w:rsidR="00113331" w14:paraId="1C222DE0" w14:textId="77777777">
        <w:trPr>
          <w:cantSplit/>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54FDE563" w14:textId="77777777" w:rsidR="00113331" w:rsidRDefault="00000000">
            <w:pPr>
              <w:spacing w:after="40" w:line="252" w:lineRule="auto"/>
            </w:pPr>
            <w:r>
              <w:rPr>
                <w:sz w:val="20"/>
              </w:rPr>
              <w:t>NFR03</w:t>
            </w:r>
          </w:p>
        </w:tc>
        <w:tc>
          <w:tcPr>
            <w:tcW w:w="54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2B55F064" w14:textId="77777777" w:rsidR="00113331" w:rsidRDefault="00000000">
            <w:pPr>
              <w:spacing w:after="40" w:line="252" w:lineRule="auto"/>
            </w:pPr>
            <w:r>
              <w:rPr>
                <w:sz w:val="20"/>
              </w:rPr>
              <w:t>Lỗi gửi bài hoặc mất mạng không được hiển thị thành nộp thành công; chỉ xác nhận sau khi lưu bền vững</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AF3F59C" w14:textId="77777777" w:rsidR="00113331" w:rsidRDefault="00000000">
            <w:pPr>
              <w:spacing w:after="40" w:line="252" w:lineRule="auto"/>
            </w:pPr>
            <w:r>
              <w:rPr>
                <w:sz w:val="20"/>
              </w:rPr>
              <w:t>Ngắt mạng khi gửi, thử lại và đối chiếu số bài nộp</w:t>
            </w:r>
          </w:p>
        </w:tc>
      </w:tr>
      <w:tr w:rsidR="00113331" w14:paraId="21BF7C7E" w14:textId="77777777">
        <w:trPr>
          <w:cantSplit/>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646B9CC" w14:textId="77777777" w:rsidR="00113331" w:rsidRDefault="00000000">
            <w:pPr>
              <w:spacing w:after="40" w:line="252" w:lineRule="auto"/>
            </w:pPr>
            <w:r>
              <w:rPr>
                <w:sz w:val="20"/>
              </w:rPr>
              <w:t>NFR04</w:t>
            </w:r>
          </w:p>
        </w:tc>
        <w:tc>
          <w:tcPr>
            <w:tcW w:w="540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4252B5A1" w14:textId="77777777" w:rsidR="00113331" w:rsidRDefault="00000000">
            <w:pPr>
              <w:spacing w:after="40" w:line="252" w:lineRule="auto"/>
            </w:pPr>
            <w:r>
              <w:rPr>
                <w:sz w:val="20"/>
              </w:rPr>
              <w:t>Giao diện dùng văn bản có tương phản ít nhất 4,5 trên 1 cho chữ thường và nhãn không chỉ dựa vào màu</w:t>
            </w:r>
          </w:p>
        </w:tc>
        <w:tc>
          <w:tcPr>
            <w:tcW w:w="345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7A0EB841" w14:textId="77777777" w:rsidR="00113331" w:rsidRDefault="00000000">
            <w:pPr>
              <w:spacing w:after="40" w:line="252" w:lineRule="auto"/>
            </w:pPr>
            <w:r>
              <w:rPr>
                <w:sz w:val="20"/>
              </w:rPr>
              <w:t>Đo màu chữ và nền; kiểm tra đọc bằng bàn phím</w:t>
            </w:r>
          </w:p>
        </w:tc>
      </w:tr>
      <w:tr w:rsidR="00113331" w14:paraId="4094AACF" w14:textId="77777777">
        <w:trPr>
          <w:cantSplit/>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4A17B062" w14:textId="77777777" w:rsidR="00113331" w:rsidRDefault="00000000">
            <w:pPr>
              <w:spacing w:after="40" w:line="252" w:lineRule="auto"/>
            </w:pPr>
            <w:r>
              <w:rPr>
                <w:sz w:val="20"/>
              </w:rPr>
              <w:t>NFR05</w:t>
            </w:r>
          </w:p>
        </w:tc>
        <w:tc>
          <w:tcPr>
            <w:tcW w:w="54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9D68BCD" w14:textId="77777777" w:rsidR="00113331" w:rsidRDefault="00000000">
            <w:pPr>
              <w:spacing w:after="40" w:line="252" w:lineRule="auto"/>
            </w:pPr>
            <w:r>
              <w:rPr>
                <w:sz w:val="20"/>
              </w:rPr>
              <w:t>Ghi nhật ký thay đổi quyền, sửa điều kiện hoàn thành và xuất báo cáo</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6BDF60B" w14:textId="77777777" w:rsidR="00113331" w:rsidRDefault="00000000">
            <w:pPr>
              <w:spacing w:after="40" w:line="252" w:lineRule="auto"/>
            </w:pPr>
            <w:r>
              <w:rPr>
                <w:sz w:val="20"/>
              </w:rPr>
              <w:t>Đối chiếu người thực hiện, thời gian, hành động và đối tượng</w:t>
            </w:r>
          </w:p>
        </w:tc>
      </w:tr>
    </w:tbl>
    <w:p w14:paraId="2269A47D" w14:textId="77777777" w:rsidR="00113331" w:rsidRDefault="00000000">
      <w:pPr>
        <w:spacing w:before="140"/>
      </w:pPr>
      <w:r>
        <w:t>Các chỉ tiêu trên là ngưỡng nghiệm thu đề xuất. Cần đo thực tế sau triển khai. Hệ thống video còn phụ thuộc kết nối và dịch vụ truyền thông, vì vậy không dùng chỉ tiêu API để khẳng định chất lượng hình ảnh.</w:t>
      </w:r>
    </w:p>
    <w:p w14:paraId="49D8085B" w14:textId="77777777" w:rsidR="00113331" w:rsidRDefault="00000000">
      <w:pPr>
        <w:pStyle w:val="u2"/>
        <w:numPr>
          <w:ilvl w:val="0"/>
          <w:numId w:val="1"/>
        </w:numPr>
      </w:pPr>
      <w:bookmarkStart w:id="10" w:name="ptit_heading_11"/>
      <w:r>
        <w:t>Ràng buộc và giả định</w:t>
      </w:r>
      <w:bookmarkEnd w:id="10"/>
    </w:p>
    <w:p w14:paraId="7FC566B1" w14:textId="77777777" w:rsidR="00113331" w:rsidRDefault="00000000">
      <w:pPr>
        <w:pStyle w:val="Duudong"/>
      </w:pPr>
      <w:r>
        <w:t>Phiên bản đầu dùng giao diện web và tích hợp dịch vụ phòng học trực tuyến có API. Sự cố dịch vụ ngoài phải có trạng thái để người dùng biết và thử lại.</w:t>
      </w:r>
    </w:p>
    <w:p w14:paraId="53019A1F" w14:textId="77777777" w:rsidR="00113331" w:rsidRDefault="00000000">
      <w:pPr>
        <w:pStyle w:val="Duudong"/>
      </w:pPr>
      <w:r>
        <w:t>Khoa dùng mã chuẩn CNTT, QTKD hoặc DTVT. Nguồn đăng ký được chuẩn hóa trước khi nhập. Dữ liệu điểm phải là số, không phải chuỗi như "6 điểm".</w:t>
      </w:r>
    </w:p>
    <w:p w14:paraId="7F8280FB" w14:textId="77777777" w:rsidR="00113331" w:rsidRDefault="00000000">
      <w:pPr>
        <w:pStyle w:val="Duudong"/>
      </w:pPr>
      <w:r>
        <w:t>Excel có đúng một Header Row tại dòng 1 trên mỗi sheet, không có hàng trống cắt dữ liệu, không ghép ô và không chèn tổng cộng giữa các bản ghi.</w:t>
      </w:r>
    </w:p>
    <w:p w14:paraId="4C9B28B3" w14:textId="77777777" w:rsidR="00113331" w:rsidRDefault="00000000">
      <w:pPr>
        <w:pStyle w:val="Duudong"/>
      </w:pPr>
      <w:r>
        <w:t>Word dùng Heading thật trong thân tài liệu và cập nhật toàn bộ mục lục trước khi lưu. PowerPoint có ba vùng và dùng Navy, trắng, cam đúng mã màu đã chọn.</w:t>
      </w:r>
    </w:p>
    <w:p w14:paraId="77753D41" w14:textId="77777777" w:rsidR="00113331" w:rsidRDefault="00000000">
      <w:pPr>
        <w:pStyle w:val="u2"/>
        <w:pageBreakBefore/>
        <w:numPr>
          <w:ilvl w:val="0"/>
          <w:numId w:val="1"/>
        </w:numPr>
      </w:pPr>
      <w:bookmarkStart w:id="11" w:name="ptit_heading_12"/>
      <w:r>
        <w:lastRenderedPageBreak/>
        <w:t>Tiêu chí nghiệm thu</w:t>
      </w:r>
      <w:bookmarkEnd w:id="11"/>
    </w:p>
    <w:p w14:paraId="67BBEBD5" w14:textId="77777777" w:rsidR="00113331" w:rsidRDefault="00000000">
      <w:r>
        <w:t>Các tình huống dưới đây là kế hoạch kiểm thử cho phần mềm sau triển khai. Đây không phải kết quả chạy thử một hệ thống PTIT-Learning đã xây dựng.</w:t>
      </w:r>
    </w:p>
    <w:tbl>
      <w:tblPr>
        <w:tblW w:w="0" w:type="auto"/>
        <w:jc w:val="center"/>
        <w:tblLayout w:type="fixed"/>
        <w:tblLook w:val="04A0" w:firstRow="1" w:lastRow="0" w:firstColumn="1" w:lastColumn="0" w:noHBand="0" w:noVBand="1"/>
      </w:tblPr>
      <w:tblGrid>
        <w:gridCol w:w="1152"/>
        <w:gridCol w:w="1296"/>
        <w:gridCol w:w="7488"/>
      </w:tblGrid>
      <w:tr w:rsidR="00113331" w14:paraId="07EAD475" w14:textId="77777777">
        <w:trPr>
          <w:cantSplit/>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2F534916" w14:textId="77777777" w:rsidR="00113331" w:rsidRDefault="00000000">
            <w:pPr>
              <w:spacing w:after="40" w:line="252" w:lineRule="auto"/>
            </w:pPr>
            <w:r>
              <w:rPr>
                <w:b/>
                <w:color w:val="FFFFFF"/>
                <w:sz w:val="20"/>
              </w:rPr>
              <w:t>Kiểm thử</w:t>
            </w:r>
          </w:p>
        </w:tc>
        <w:tc>
          <w:tcPr>
            <w:tcW w:w="1296"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29278A64" w14:textId="77777777" w:rsidR="00113331" w:rsidRDefault="00000000">
            <w:pPr>
              <w:spacing w:after="40" w:line="252" w:lineRule="auto"/>
            </w:pPr>
            <w:r>
              <w:rPr>
                <w:b/>
                <w:color w:val="FFFFFF"/>
                <w:sz w:val="20"/>
              </w:rPr>
              <w:t>Liên kết FR</w:t>
            </w:r>
          </w:p>
        </w:tc>
        <w:tc>
          <w:tcPr>
            <w:tcW w:w="7488"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6CF4D70C" w14:textId="77777777" w:rsidR="00113331" w:rsidRDefault="00000000">
            <w:pPr>
              <w:spacing w:after="40" w:line="252" w:lineRule="auto"/>
            </w:pPr>
            <w:r>
              <w:rPr>
                <w:b/>
                <w:color w:val="FFFFFF"/>
                <w:sz w:val="20"/>
              </w:rPr>
              <w:t>Tình huống và kết quả mong đợi</w:t>
            </w:r>
          </w:p>
        </w:tc>
      </w:tr>
      <w:tr w:rsidR="00113331" w14:paraId="3A0FC42B"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56E551F6" w14:textId="77777777" w:rsidR="00113331" w:rsidRDefault="00000000">
            <w:pPr>
              <w:spacing w:after="40" w:line="252" w:lineRule="auto"/>
            </w:pPr>
            <w:r>
              <w:rPr>
                <w:sz w:val="20"/>
              </w:rPr>
              <w:t>TC01</w:t>
            </w:r>
          </w:p>
        </w:tc>
        <w:tc>
          <w:tcPr>
            <w:tcW w:w="12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68632D1" w14:textId="77777777" w:rsidR="00113331" w:rsidRDefault="00000000">
            <w:pPr>
              <w:spacing w:after="40" w:line="252" w:lineRule="auto"/>
            </w:pPr>
            <w:r>
              <w:rPr>
                <w:sz w:val="20"/>
              </w:rPr>
              <w:t>FR01</w:t>
            </w:r>
          </w:p>
        </w:tc>
        <w:tc>
          <w:tcPr>
            <w:tcW w:w="74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55585DB5" w14:textId="77777777" w:rsidR="00113331" w:rsidRDefault="00000000">
            <w:pPr>
              <w:spacing w:after="40" w:line="252" w:lineRule="auto"/>
            </w:pPr>
            <w:r>
              <w:rPr>
                <w:sz w:val="20"/>
              </w:rPr>
              <w:t>Sinh viên gọi trực tiếp chức năng sửa lịch phải bị từ chối</w:t>
            </w:r>
          </w:p>
        </w:tc>
      </w:tr>
      <w:tr w:rsidR="00113331" w14:paraId="48AEFF8A"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9E5702E" w14:textId="77777777" w:rsidR="00113331" w:rsidRDefault="00000000">
            <w:pPr>
              <w:spacing w:after="40" w:line="252" w:lineRule="auto"/>
            </w:pPr>
            <w:r>
              <w:rPr>
                <w:sz w:val="20"/>
              </w:rPr>
              <w:t>TC02</w:t>
            </w:r>
          </w:p>
        </w:tc>
        <w:tc>
          <w:tcPr>
            <w:tcW w:w="129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420D3DEC" w14:textId="77777777" w:rsidR="00113331" w:rsidRDefault="00000000">
            <w:pPr>
              <w:spacing w:after="40" w:line="252" w:lineRule="auto"/>
            </w:pPr>
            <w:r>
              <w:rPr>
                <w:sz w:val="20"/>
              </w:rPr>
              <w:t>FR02</w:t>
            </w:r>
          </w:p>
        </w:tc>
        <w:tc>
          <w:tcPr>
            <w:tcW w:w="74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110D5CD5" w14:textId="77777777" w:rsidR="00113331" w:rsidRDefault="00000000">
            <w:pPr>
              <w:spacing w:after="40" w:line="252" w:lineRule="auto"/>
            </w:pPr>
            <w:r>
              <w:rPr>
                <w:sz w:val="20"/>
              </w:rPr>
              <w:t>Giờ kết thúc trước hoặc bằng giờ bắt đầu phải bị chặn</w:t>
            </w:r>
          </w:p>
        </w:tc>
      </w:tr>
      <w:tr w:rsidR="00113331" w14:paraId="4CA0FF97"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C8E38C1" w14:textId="77777777" w:rsidR="00113331" w:rsidRDefault="00000000">
            <w:pPr>
              <w:spacing w:after="40" w:line="252" w:lineRule="auto"/>
            </w:pPr>
            <w:r>
              <w:rPr>
                <w:sz w:val="20"/>
              </w:rPr>
              <w:t>TC03</w:t>
            </w:r>
          </w:p>
        </w:tc>
        <w:tc>
          <w:tcPr>
            <w:tcW w:w="12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7244C54" w14:textId="77777777" w:rsidR="00113331" w:rsidRDefault="00000000">
            <w:pPr>
              <w:spacing w:after="40" w:line="252" w:lineRule="auto"/>
            </w:pPr>
            <w:r>
              <w:rPr>
                <w:sz w:val="20"/>
              </w:rPr>
              <w:t>FR03</w:t>
            </w:r>
          </w:p>
        </w:tc>
        <w:tc>
          <w:tcPr>
            <w:tcW w:w="74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46913B69" w14:textId="77777777" w:rsidR="00113331" w:rsidRDefault="00000000">
            <w:pPr>
              <w:spacing w:after="40" w:line="252" w:lineRule="auto"/>
            </w:pPr>
            <w:r>
              <w:rPr>
                <w:sz w:val="20"/>
              </w:rPr>
              <w:t>Nhập lại cùng mã sinh viên và mã lớp không tăng số đăng ký</w:t>
            </w:r>
          </w:p>
        </w:tc>
      </w:tr>
      <w:tr w:rsidR="00113331" w14:paraId="590E31DD"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577A1287" w14:textId="77777777" w:rsidR="00113331" w:rsidRDefault="00000000">
            <w:pPr>
              <w:spacing w:after="40" w:line="252" w:lineRule="auto"/>
            </w:pPr>
            <w:r>
              <w:rPr>
                <w:sz w:val="20"/>
              </w:rPr>
              <w:t>TC04</w:t>
            </w:r>
          </w:p>
        </w:tc>
        <w:tc>
          <w:tcPr>
            <w:tcW w:w="129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125BA9C" w14:textId="77777777" w:rsidR="00113331" w:rsidRDefault="00000000">
            <w:pPr>
              <w:spacing w:after="40" w:line="252" w:lineRule="auto"/>
            </w:pPr>
            <w:r>
              <w:rPr>
                <w:sz w:val="20"/>
              </w:rPr>
              <w:t>FR04</w:t>
            </w:r>
          </w:p>
        </w:tc>
        <w:tc>
          <w:tcPr>
            <w:tcW w:w="74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1F74A5ED" w14:textId="77777777" w:rsidR="00113331" w:rsidRDefault="00000000">
            <w:pPr>
              <w:spacing w:after="40" w:line="252" w:lineRule="auto"/>
            </w:pPr>
            <w:r>
              <w:rPr>
                <w:sz w:val="20"/>
              </w:rPr>
              <w:t>Đăng ký chưa xác nhận không được vào buổi đang mở</w:t>
            </w:r>
          </w:p>
        </w:tc>
      </w:tr>
      <w:tr w:rsidR="00113331" w14:paraId="641DC7A4"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09BDC8B" w14:textId="77777777" w:rsidR="00113331" w:rsidRDefault="00000000">
            <w:pPr>
              <w:spacing w:after="40" w:line="252" w:lineRule="auto"/>
            </w:pPr>
            <w:r>
              <w:rPr>
                <w:sz w:val="20"/>
              </w:rPr>
              <w:t>TC05</w:t>
            </w:r>
          </w:p>
        </w:tc>
        <w:tc>
          <w:tcPr>
            <w:tcW w:w="12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466875D8" w14:textId="77777777" w:rsidR="00113331" w:rsidRDefault="00000000">
            <w:pPr>
              <w:spacing w:after="40" w:line="252" w:lineRule="auto"/>
            </w:pPr>
            <w:r>
              <w:rPr>
                <w:sz w:val="20"/>
              </w:rPr>
              <w:t>FR05</w:t>
            </w:r>
          </w:p>
        </w:tc>
        <w:tc>
          <w:tcPr>
            <w:tcW w:w="74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07DC5E6" w14:textId="77777777" w:rsidR="00113331" w:rsidRDefault="00000000">
            <w:pPr>
              <w:spacing w:after="40" w:line="252" w:lineRule="auto"/>
            </w:pPr>
            <w:r>
              <w:rPr>
                <w:sz w:val="20"/>
              </w:rPr>
              <w:t>Sinh viên chưa được duyệt không được chia sẻ màn hình</w:t>
            </w:r>
          </w:p>
        </w:tc>
      </w:tr>
      <w:tr w:rsidR="00113331" w14:paraId="1BA46F6D"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580DC88" w14:textId="77777777" w:rsidR="00113331" w:rsidRDefault="00000000">
            <w:pPr>
              <w:spacing w:after="40" w:line="252" w:lineRule="auto"/>
            </w:pPr>
            <w:r>
              <w:rPr>
                <w:sz w:val="20"/>
              </w:rPr>
              <w:t>TC06</w:t>
            </w:r>
          </w:p>
        </w:tc>
        <w:tc>
          <w:tcPr>
            <w:tcW w:w="129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1B993436" w14:textId="77777777" w:rsidR="00113331" w:rsidRDefault="00000000">
            <w:pPr>
              <w:spacing w:after="40" w:line="252" w:lineRule="auto"/>
            </w:pPr>
            <w:r>
              <w:rPr>
                <w:sz w:val="20"/>
              </w:rPr>
              <w:t>FR06</w:t>
            </w:r>
          </w:p>
        </w:tc>
        <w:tc>
          <w:tcPr>
            <w:tcW w:w="74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5F74B72F" w14:textId="77777777" w:rsidR="00113331" w:rsidRDefault="00000000">
            <w:pPr>
              <w:spacing w:after="40" w:line="252" w:lineRule="auto"/>
            </w:pPr>
            <w:r>
              <w:rPr>
                <w:sz w:val="20"/>
              </w:rPr>
              <w:t>Giảng viên khóa chat thì người bị khóa không gửi thêm tin</w:t>
            </w:r>
          </w:p>
        </w:tc>
      </w:tr>
      <w:tr w:rsidR="00113331" w14:paraId="126BE81F"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E536AEA" w14:textId="77777777" w:rsidR="00113331" w:rsidRDefault="00000000">
            <w:pPr>
              <w:spacing w:after="40" w:line="252" w:lineRule="auto"/>
            </w:pPr>
            <w:r>
              <w:rPr>
                <w:sz w:val="20"/>
              </w:rPr>
              <w:t>TC07</w:t>
            </w:r>
          </w:p>
        </w:tc>
        <w:tc>
          <w:tcPr>
            <w:tcW w:w="12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1393CF8" w14:textId="77777777" w:rsidR="00113331" w:rsidRDefault="00000000">
            <w:pPr>
              <w:spacing w:after="40" w:line="252" w:lineRule="auto"/>
            </w:pPr>
            <w:r>
              <w:rPr>
                <w:sz w:val="20"/>
              </w:rPr>
              <w:t>FR07</w:t>
            </w:r>
          </w:p>
        </w:tc>
        <w:tc>
          <w:tcPr>
            <w:tcW w:w="74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BE4C524" w14:textId="77777777" w:rsidR="00113331" w:rsidRDefault="00000000">
            <w:pPr>
              <w:spacing w:after="40" w:line="252" w:lineRule="auto"/>
            </w:pPr>
            <w:r>
              <w:rPr>
                <w:sz w:val="20"/>
              </w:rPr>
              <w:t>PDF lớn hơn 20 MB bị từ chối, PDF hợp lệ được tải lên</w:t>
            </w:r>
          </w:p>
        </w:tc>
      </w:tr>
      <w:tr w:rsidR="00113331" w14:paraId="6968F724"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50B4B26B" w14:textId="77777777" w:rsidR="00113331" w:rsidRDefault="00000000">
            <w:pPr>
              <w:spacing w:after="40" w:line="252" w:lineRule="auto"/>
            </w:pPr>
            <w:r>
              <w:rPr>
                <w:sz w:val="20"/>
              </w:rPr>
              <w:t>TC08</w:t>
            </w:r>
          </w:p>
        </w:tc>
        <w:tc>
          <w:tcPr>
            <w:tcW w:w="129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F2DA5D0" w14:textId="77777777" w:rsidR="00113331" w:rsidRDefault="00000000">
            <w:pPr>
              <w:spacing w:after="40" w:line="252" w:lineRule="auto"/>
            </w:pPr>
            <w:r>
              <w:rPr>
                <w:sz w:val="20"/>
              </w:rPr>
              <w:t>FR08</w:t>
            </w:r>
          </w:p>
        </w:tc>
        <w:tc>
          <w:tcPr>
            <w:tcW w:w="74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553EE877" w14:textId="77777777" w:rsidR="00113331" w:rsidRDefault="00000000">
            <w:pPr>
              <w:spacing w:after="40" w:line="252" w:lineRule="auto"/>
            </w:pPr>
            <w:r>
              <w:rPr>
                <w:sz w:val="20"/>
              </w:rPr>
              <w:t>Người vào muộn thấy thông báo ghi hình; người ngoài lớp không xem bản ghi</w:t>
            </w:r>
          </w:p>
        </w:tc>
      </w:tr>
      <w:tr w:rsidR="00113331" w14:paraId="0C54D982"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ADE1F14" w14:textId="77777777" w:rsidR="00113331" w:rsidRDefault="00000000">
            <w:pPr>
              <w:spacing w:after="40" w:line="252" w:lineRule="auto"/>
            </w:pPr>
            <w:r>
              <w:rPr>
                <w:sz w:val="20"/>
              </w:rPr>
              <w:t>TC09</w:t>
            </w:r>
          </w:p>
        </w:tc>
        <w:tc>
          <w:tcPr>
            <w:tcW w:w="12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65B3DE6" w14:textId="77777777" w:rsidR="00113331" w:rsidRDefault="00000000">
            <w:pPr>
              <w:spacing w:after="40" w:line="252" w:lineRule="auto"/>
            </w:pPr>
            <w:r>
              <w:rPr>
                <w:sz w:val="20"/>
              </w:rPr>
              <w:t>FR09</w:t>
            </w:r>
          </w:p>
        </w:tc>
        <w:tc>
          <w:tcPr>
            <w:tcW w:w="74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65626F4D" w14:textId="77777777" w:rsidR="00113331" w:rsidRDefault="00000000">
            <w:pPr>
              <w:spacing w:after="40" w:line="252" w:lineRule="auto"/>
            </w:pPr>
            <w:r>
              <w:rPr>
                <w:sz w:val="20"/>
              </w:rPr>
              <w:t>Không cho nộp muộn thì bài đến sau hạn bị từ chối; báo rõ lý do</w:t>
            </w:r>
          </w:p>
        </w:tc>
      </w:tr>
      <w:tr w:rsidR="00113331" w14:paraId="05F0C26F"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2E28FF5C" w14:textId="77777777" w:rsidR="00113331" w:rsidRDefault="00000000">
            <w:pPr>
              <w:spacing w:after="40" w:line="252" w:lineRule="auto"/>
            </w:pPr>
            <w:r>
              <w:rPr>
                <w:sz w:val="20"/>
              </w:rPr>
              <w:t>TC10</w:t>
            </w:r>
          </w:p>
        </w:tc>
        <w:tc>
          <w:tcPr>
            <w:tcW w:w="129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75D9298F" w14:textId="77777777" w:rsidR="00113331" w:rsidRDefault="00000000">
            <w:pPr>
              <w:spacing w:after="40" w:line="252" w:lineRule="auto"/>
            </w:pPr>
            <w:r>
              <w:rPr>
                <w:sz w:val="20"/>
              </w:rPr>
              <w:t>FR10</w:t>
            </w:r>
          </w:p>
        </w:tc>
        <w:tc>
          <w:tcPr>
            <w:tcW w:w="74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271C5B8C" w14:textId="77777777" w:rsidR="00113331" w:rsidRDefault="00000000">
            <w:pPr>
              <w:spacing w:after="40" w:line="252" w:lineRule="auto"/>
            </w:pPr>
            <w:r>
              <w:rPr>
                <w:sz w:val="20"/>
              </w:rPr>
              <w:t>Hai kết nối chồng thời gian không làm tăng chuyên cần quá thời lượng buổi</w:t>
            </w:r>
          </w:p>
        </w:tc>
      </w:tr>
      <w:tr w:rsidR="00113331" w14:paraId="7E85BF62"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05FD520" w14:textId="77777777" w:rsidR="00113331" w:rsidRDefault="00000000">
            <w:pPr>
              <w:spacing w:after="40" w:line="252" w:lineRule="auto"/>
            </w:pPr>
            <w:r>
              <w:rPr>
                <w:sz w:val="20"/>
              </w:rPr>
              <w:t>TC11</w:t>
            </w:r>
          </w:p>
        </w:tc>
        <w:tc>
          <w:tcPr>
            <w:tcW w:w="129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77FD3F6" w14:textId="77777777" w:rsidR="00113331" w:rsidRDefault="00000000">
            <w:pPr>
              <w:spacing w:after="40" w:line="252" w:lineRule="auto"/>
            </w:pPr>
            <w:r>
              <w:rPr>
                <w:sz w:val="20"/>
              </w:rPr>
              <w:t>FR11</w:t>
            </w:r>
          </w:p>
        </w:tc>
        <w:tc>
          <w:tcPr>
            <w:tcW w:w="74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DF36C11" w14:textId="77777777" w:rsidR="00113331" w:rsidRDefault="00000000">
            <w:pPr>
              <w:spacing w:after="40" w:line="252" w:lineRule="auto"/>
            </w:pPr>
            <w:r>
              <w:rPr>
                <w:sz w:val="20"/>
              </w:rPr>
              <w:t>Thiếu một hoạt động bắt buộc thì chưa được đánh dấu hoàn thành</w:t>
            </w:r>
          </w:p>
        </w:tc>
      </w:tr>
      <w:tr w:rsidR="00113331" w14:paraId="69FC9292" w14:textId="7777777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C0C1280" w14:textId="77777777" w:rsidR="00113331" w:rsidRDefault="00000000">
            <w:pPr>
              <w:spacing w:after="40" w:line="252" w:lineRule="auto"/>
            </w:pPr>
            <w:r>
              <w:rPr>
                <w:sz w:val="20"/>
              </w:rPr>
              <w:t>TC12</w:t>
            </w:r>
          </w:p>
        </w:tc>
        <w:tc>
          <w:tcPr>
            <w:tcW w:w="129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262EBB1A" w14:textId="77777777" w:rsidR="00113331" w:rsidRDefault="00000000">
            <w:pPr>
              <w:spacing w:after="40" w:line="252" w:lineRule="auto"/>
            </w:pPr>
            <w:r>
              <w:rPr>
                <w:sz w:val="20"/>
              </w:rPr>
              <w:t>FR12</w:t>
            </w:r>
          </w:p>
        </w:tc>
        <w:tc>
          <w:tcPr>
            <w:tcW w:w="74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9CC9EFF" w14:textId="77777777" w:rsidR="00113331" w:rsidRDefault="00000000">
            <w:pPr>
              <w:spacing w:after="40" w:line="252" w:lineRule="auto"/>
            </w:pPr>
            <w:r>
              <w:rPr>
                <w:sz w:val="20"/>
              </w:rPr>
              <w:t>CNTT và điểm dưới 7 trả đúng tập dữ liệu; tệp xuất khớp các dòng đang lọc</w:t>
            </w:r>
          </w:p>
        </w:tc>
      </w:tr>
    </w:tbl>
    <w:p w14:paraId="198FE77F" w14:textId="77777777" w:rsidR="00113331" w:rsidRDefault="00000000">
      <w:pPr>
        <w:pStyle w:val="SectionLabel"/>
        <w:spacing w:before="140"/>
      </w:pPr>
      <w:r>
        <w:t>Điều kiện chốt phiên bản</w:t>
      </w:r>
    </w:p>
    <w:p w14:paraId="40B0C1A9" w14:textId="77777777" w:rsidR="00113331" w:rsidRDefault="00000000">
      <w:r>
        <w:t>Toàn bộ TC01 đến TC12 phải đạt và các NFR phải có bằng chứng kiểm tra tương ứng. Không còn lỗi cho phép truy cập dữ liệu sai quyền, mất bài nộp hoặc tính trùng thời gian. Người phụ trách sản phẩm duyệt các quy tắc cấu hình trước khi phát hành.</w:t>
      </w:r>
    </w:p>
    <w:p w14:paraId="58025805" w14:textId="77777777" w:rsidR="00113331" w:rsidRDefault="00000000">
      <w:pPr>
        <w:pStyle w:val="u1"/>
        <w:pageBreakBefore/>
      </w:pPr>
      <w:bookmarkStart w:id="12" w:name="ptit_heading_13"/>
      <w:r>
        <w:lastRenderedPageBreak/>
        <w:t>Phần 3 Kiểm thử và hướng dẫn thao tác</w:t>
      </w:r>
      <w:bookmarkEnd w:id="12"/>
    </w:p>
    <w:p w14:paraId="6CF799AC" w14:textId="77777777" w:rsidR="00113331" w:rsidRDefault="00000000">
      <w:pPr>
        <w:pStyle w:val="SectionLabel"/>
      </w:pPr>
      <w:r>
        <w:t>Excel cấu trúc dữ liệu và AutoFilter</w:t>
      </w:r>
    </w:p>
    <w:p w14:paraId="71CF3DDD" w14:textId="77777777" w:rsidR="00113331" w:rsidRDefault="00000000">
      <w:r>
        <w:t>Tệp PTIT_Learning_DuLieu.xlsx có bốn sheet. SinhVien gồm 200 bản ghi đăng ký; KhoaHoc gồm đúng 200 khóa học; TRIM_Demo dùng để kiểm tra làm sạch tên; HuongDan cung cấp thao tác và các phép đếm đối chiếu. Mỗi sheet có header duy nhất tại hàng 1. Không có dòng tổng trong các bảng dữ liệu.</w:t>
      </w:r>
    </w:p>
    <w:p w14:paraId="36853428" w14:textId="77777777" w:rsidR="00113331" w:rsidRDefault="00000000">
      <w:pPr>
        <w:pStyle w:val="SectionLabel"/>
      </w:pPr>
      <w:r>
        <w:t>Lọc sinh viên khoa CNTT có chuyên cần dưới 7</w:t>
      </w:r>
    </w:p>
    <w:p w14:paraId="2F2EB986" w14:textId="77777777" w:rsidR="00113331" w:rsidRDefault="00000000">
      <w:r>
        <w:t>1. Mở SinhVien. Nếu đang có điều kiện lọc, chọn Data &gt; Clear để hiện toàn bộ 200 bản ghi.</w:t>
      </w:r>
    </w:p>
    <w:p w14:paraId="2E901F19" w14:textId="77777777" w:rsidR="00113331" w:rsidRDefault="00000000">
      <w:r>
        <w:t>2. Chọn một ô trong vùng A1:H201. Nhấn Ctrl + Shift + L để bật AutoFilter nếu chưa có nút lọc. Phím này bật hoặc tắt nút lọc, không tự đặt điều kiện. Tệp đã bật sẵn bộ lọc nên không cần nhấn lại khi chỉ muốn đổi điều kiện.</w:t>
      </w:r>
    </w:p>
    <w:p w14:paraId="6A05DE9E" w14:textId="77777777" w:rsidR="00113331" w:rsidRDefault="00000000">
      <w:r>
        <w:t>3. Mở mũi tên cột D Khoa, bỏ Select All, chọn duy nhất CNTT rồi OK.</w:t>
      </w:r>
    </w:p>
    <w:p w14:paraId="7E3A39BF" w14:textId="77777777" w:rsidR="00113331" w:rsidRDefault="00000000">
      <w:r>
        <w:t>4. Mở cột F Điểm chuyên cần &gt; Number Filters &gt; Less Than, nhập 7 rồi OK. Chọn Less Than, không chọn Less Than Or Equal To.</w:t>
      </w:r>
    </w:p>
    <w:p w14:paraId="1AC6593D" w14:textId="77777777" w:rsidR="00113331" w:rsidRDefault="00000000">
      <w:r>
        <w:t>5. Hai bộ lọc kết hợp bằng AND. Kiểm tra chỉ còn các sinh viên CNTT có điểm nhỏ hơn 7. Sau khi sửa dữ liệu, dùng Data &gt; Reapply để áp lại điều kiện.</w:t>
      </w:r>
    </w:p>
    <w:p w14:paraId="465A2E95" w14:textId="77777777" w:rsidR="00113331" w:rsidRDefault="00000000">
      <w:r>
        <w:t>Đối chiếu toàn bộ dữ liệu mẫu cho kết quả 70/200 sinh viên. Công thức COUNTIFS không phụ thuộc trạng thái ẩn dòng; SUBTOTAL đếm các dòng đang hiển thị.</w:t>
      </w:r>
    </w:p>
    <w:p w14:paraId="0CB9F787" w14:textId="77777777" w:rsidR="00113331" w:rsidRPr="00EF0FD7" w:rsidRDefault="00000000">
      <w:pPr>
        <w:pStyle w:val="CodeFormula"/>
        <w:rPr>
          <w:rFonts w:hint="eastAsia"/>
          <w:lang w:val="fr-FR"/>
        </w:rPr>
      </w:pPr>
      <w:r w:rsidRPr="00EF0FD7">
        <w:rPr>
          <w:lang w:val="fr-FR"/>
        </w:rPr>
        <w:t>=COUNTIFS(</w:t>
      </w:r>
      <w:proofErr w:type="gramStart"/>
      <w:r w:rsidRPr="00EF0FD7">
        <w:rPr>
          <w:lang w:val="fr-FR"/>
        </w:rPr>
        <w:t>SinhVien!D2:D</w:t>
      </w:r>
      <w:proofErr w:type="gramEnd"/>
      <w:r w:rsidRPr="00EF0FD7">
        <w:rPr>
          <w:lang w:val="fr-FR"/>
        </w:rPr>
        <w:t>201,"CNTT</w:t>
      </w:r>
      <w:proofErr w:type="gramStart"/>
      <w:r w:rsidRPr="00EF0FD7">
        <w:rPr>
          <w:lang w:val="fr-FR"/>
        </w:rPr>
        <w:t>",SinhVien</w:t>
      </w:r>
      <w:proofErr w:type="gramEnd"/>
      <w:r w:rsidRPr="00EF0FD7">
        <w:rPr>
          <w:lang w:val="fr-FR"/>
        </w:rPr>
        <w:t>!F</w:t>
      </w:r>
      <w:proofErr w:type="gramStart"/>
      <w:r w:rsidRPr="00EF0FD7">
        <w:rPr>
          <w:lang w:val="fr-FR"/>
        </w:rPr>
        <w:t>2:F</w:t>
      </w:r>
      <w:proofErr w:type="gramEnd"/>
      <w:r w:rsidRPr="00EF0FD7">
        <w:rPr>
          <w:lang w:val="fr-FR"/>
        </w:rPr>
        <w:t>201,"&lt;7")</w:t>
      </w:r>
    </w:p>
    <w:p w14:paraId="5559B103" w14:textId="77777777" w:rsidR="00113331" w:rsidRDefault="00000000">
      <w:pPr>
        <w:pStyle w:val="CodeFormula"/>
        <w:rPr>
          <w:rFonts w:hint="eastAsia"/>
        </w:rPr>
      </w:pPr>
      <w:r>
        <w:t>=</w:t>
      </w:r>
      <w:proofErr w:type="gramStart"/>
      <w:r>
        <w:t>SUBTOTAL(103,SinhVien</w:t>
      </w:r>
      <w:proofErr w:type="gramEnd"/>
      <w:r>
        <w:t>!A2:A201)</w:t>
      </w:r>
    </w:p>
    <w:tbl>
      <w:tblPr>
        <w:tblW w:w="0" w:type="auto"/>
        <w:jc w:val="center"/>
        <w:tblLayout w:type="fixed"/>
        <w:tblLook w:val="04A0" w:firstRow="1" w:lastRow="0" w:firstColumn="1" w:lastColumn="0" w:noHBand="0" w:noVBand="1"/>
      </w:tblPr>
      <w:tblGrid>
        <w:gridCol w:w="1440"/>
        <w:gridCol w:w="1440"/>
        <w:gridCol w:w="1440"/>
        <w:gridCol w:w="5616"/>
      </w:tblGrid>
      <w:tr w:rsidR="00113331" w14:paraId="6D7A1DAA" w14:textId="77777777">
        <w:trPr>
          <w:cantSplit/>
          <w:tblHeader/>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6CE8980E" w14:textId="77777777" w:rsidR="00113331" w:rsidRDefault="00000000">
            <w:pPr>
              <w:spacing w:after="40" w:line="252" w:lineRule="auto"/>
            </w:pPr>
            <w:r>
              <w:rPr>
                <w:b/>
                <w:color w:val="FFFFFF"/>
                <w:sz w:val="20"/>
              </w:rPr>
              <w:t>Mã mẫu</w:t>
            </w:r>
          </w:p>
        </w:tc>
        <w:tc>
          <w:tcPr>
            <w:tcW w:w="144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321E345E" w14:textId="77777777" w:rsidR="00113331" w:rsidRDefault="00000000">
            <w:pPr>
              <w:spacing w:after="40" w:line="252" w:lineRule="auto"/>
            </w:pPr>
            <w:r>
              <w:rPr>
                <w:b/>
                <w:color w:val="FFFFFF"/>
                <w:sz w:val="20"/>
              </w:rPr>
              <w:t>Khoa</w:t>
            </w:r>
          </w:p>
        </w:tc>
        <w:tc>
          <w:tcPr>
            <w:tcW w:w="144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4BCBC78D" w14:textId="77777777" w:rsidR="00113331" w:rsidRDefault="00000000">
            <w:pPr>
              <w:spacing w:after="40" w:line="252" w:lineRule="auto"/>
            </w:pPr>
            <w:r>
              <w:rPr>
                <w:b/>
                <w:color w:val="FFFFFF"/>
                <w:sz w:val="20"/>
              </w:rPr>
              <w:t>Điểm</w:t>
            </w:r>
          </w:p>
        </w:tc>
        <w:tc>
          <w:tcPr>
            <w:tcW w:w="5616"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63B3380C" w14:textId="77777777" w:rsidR="00113331" w:rsidRDefault="00000000">
            <w:pPr>
              <w:spacing w:after="40" w:line="252" w:lineRule="auto"/>
            </w:pPr>
            <w:r>
              <w:rPr>
                <w:b/>
                <w:color w:val="FFFFFF"/>
                <w:sz w:val="20"/>
              </w:rPr>
              <w:t>Kết quả mong đợi</w:t>
            </w:r>
          </w:p>
        </w:tc>
      </w:tr>
      <w:tr w:rsidR="00113331" w14:paraId="57BCCF6A"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0D105E3" w14:textId="77777777" w:rsidR="00113331" w:rsidRDefault="00000000">
            <w:pPr>
              <w:spacing w:after="40" w:line="252" w:lineRule="auto"/>
            </w:pPr>
            <w:r>
              <w:rPr>
                <w:sz w:val="20"/>
              </w:rPr>
              <w:t>SV001</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6DDB8425" w14:textId="77777777" w:rsidR="00113331" w:rsidRDefault="00000000">
            <w:pPr>
              <w:spacing w:after="40" w:line="252" w:lineRule="auto"/>
            </w:pPr>
            <w:r>
              <w:rPr>
                <w:sz w:val="20"/>
              </w:rPr>
              <w:t>CNTT</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9695F81" w14:textId="77777777" w:rsidR="00113331" w:rsidRDefault="00000000">
            <w:pPr>
              <w:spacing w:after="40" w:line="252" w:lineRule="auto"/>
            </w:pPr>
            <w:r>
              <w:rPr>
                <w:sz w:val="20"/>
              </w:rPr>
              <w:t>6,5</w:t>
            </w:r>
          </w:p>
        </w:tc>
        <w:tc>
          <w:tcPr>
            <w:tcW w:w="561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A8191A1" w14:textId="77777777" w:rsidR="00113331" w:rsidRDefault="00000000">
            <w:pPr>
              <w:spacing w:after="40" w:line="252" w:lineRule="auto"/>
            </w:pPr>
            <w:r>
              <w:rPr>
                <w:sz w:val="20"/>
              </w:rPr>
              <w:t>Được chọn</w:t>
            </w:r>
          </w:p>
        </w:tc>
      </w:tr>
      <w:tr w:rsidR="00113331" w14:paraId="0DB19B69"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16DEE27" w14:textId="77777777" w:rsidR="00113331" w:rsidRDefault="00000000">
            <w:pPr>
              <w:spacing w:after="40" w:line="252" w:lineRule="auto"/>
            </w:pPr>
            <w:r>
              <w:rPr>
                <w:sz w:val="20"/>
              </w:rPr>
              <w:t>SV002</w:t>
            </w:r>
          </w:p>
        </w:tc>
        <w:tc>
          <w:tcPr>
            <w:tcW w:w="14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7155FD12" w14:textId="77777777" w:rsidR="00113331" w:rsidRDefault="00000000">
            <w:pPr>
              <w:spacing w:after="40" w:line="252" w:lineRule="auto"/>
            </w:pPr>
            <w:r>
              <w:rPr>
                <w:sz w:val="20"/>
              </w:rPr>
              <w:t>CNTT</w:t>
            </w:r>
          </w:p>
        </w:tc>
        <w:tc>
          <w:tcPr>
            <w:tcW w:w="14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ADA9082" w14:textId="77777777" w:rsidR="00113331" w:rsidRDefault="00000000">
            <w:pPr>
              <w:spacing w:after="40" w:line="252" w:lineRule="auto"/>
            </w:pPr>
            <w:r>
              <w:rPr>
                <w:sz w:val="20"/>
              </w:rPr>
              <w:t>7,0</w:t>
            </w:r>
          </w:p>
        </w:tc>
        <w:tc>
          <w:tcPr>
            <w:tcW w:w="561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7DE678B4" w14:textId="77777777" w:rsidR="00113331" w:rsidRDefault="00000000">
            <w:pPr>
              <w:spacing w:after="40" w:line="252" w:lineRule="auto"/>
            </w:pPr>
            <w:r>
              <w:rPr>
                <w:sz w:val="20"/>
              </w:rPr>
              <w:t>Bị loại vì bằng 7</w:t>
            </w:r>
          </w:p>
        </w:tc>
      </w:tr>
      <w:tr w:rsidR="00113331" w14:paraId="751E1DFC"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1A3D519" w14:textId="77777777" w:rsidR="00113331" w:rsidRDefault="00000000">
            <w:pPr>
              <w:spacing w:after="40" w:line="252" w:lineRule="auto"/>
            </w:pPr>
            <w:r>
              <w:rPr>
                <w:sz w:val="20"/>
              </w:rPr>
              <w:t>SV003</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53304A3" w14:textId="77777777" w:rsidR="00113331" w:rsidRDefault="00000000">
            <w:pPr>
              <w:spacing w:after="40" w:line="252" w:lineRule="auto"/>
            </w:pPr>
            <w:r>
              <w:rPr>
                <w:sz w:val="20"/>
              </w:rPr>
              <w:t>QTKD</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145B211" w14:textId="77777777" w:rsidR="00113331" w:rsidRDefault="00000000">
            <w:pPr>
              <w:spacing w:after="40" w:line="252" w:lineRule="auto"/>
            </w:pPr>
            <w:r>
              <w:rPr>
                <w:sz w:val="20"/>
              </w:rPr>
              <w:t>6,0</w:t>
            </w:r>
          </w:p>
        </w:tc>
        <w:tc>
          <w:tcPr>
            <w:tcW w:w="561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69CCE946" w14:textId="77777777" w:rsidR="00113331" w:rsidRDefault="00000000">
            <w:pPr>
              <w:spacing w:after="40" w:line="252" w:lineRule="auto"/>
            </w:pPr>
            <w:r>
              <w:rPr>
                <w:sz w:val="20"/>
              </w:rPr>
              <w:t>Bị loại vì khác khoa</w:t>
            </w:r>
          </w:p>
        </w:tc>
      </w:tr>
      <w:tr w:rsidR="00113331" w14:paraId="0875D072"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1F714602" w14:textId="77777777" w:rsidR="00113331" w:rsidRDefault="00000000">
            <w:pPr>
              <w:spacing w:after="40" w:line="252" w:lineRule="auto"/>
            </w:pPr>
            <w:r>
              <w:rPr>
                <w:sz w:val="20"/>
              </w:rPr>
              <w:t>SV004</w:t>
            </w:r>
          </w:p>
        </w:tc>
        <w:tc>
          <w:tcPr>
            <w:tcW w:w="14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57977F23" w14:textId="77777777" w:rsidR="00113331" w:rsidRDefault="00000000">
            <w:pPr>
              <w:spacing w:after="40" w:line="252" w:lineRule="auto"/>
            </w:pPr>
            <w:r>
              <w:rPr>
                <w:sz w:val="20"/>
              </w:rPr>
              <w:t>CNTT</w:t>
            </w:r>
          </w:p>
        </w:tc>
        <w:tc>
          <w:tcPr>
            <w:tcW w:w="14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9F53555" w14:textId="77777777" w:rsidR="00113331" w:rsidRDefault="00000000">
            <w:pPr>
              <w:spacing w:after="40" w:line="252" w:lineRule="auto"/>
            </w:pPr>
            <w:r>
              <w:rPr>
                <w:sz w:val="20"/>
              </w:rPr>
              <w:t>6,9</w:t>
            </w:r>
          </w:p>
        </w:tc>
        <w:tc>
          <w:tcPr>
            <w:tcW w:w="561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7F0BF2FD" w14:textId="77777777" w:rsidR="00113331" w:rsidRDefault="00000000">
            <w:pPr>
              <w:spacing w:after="40" w:line="252" w:lineRule="auto"/>
            </w:pPr>
            <w:r>
              <w:rPr>
                <w:sz w:val="20"/>
              </w:rPr>
              <w:t>Được chọn</w:t>
            </w:r>
          </w:p>
        </w:tc>
      </w:tr>
      <w:tr w:rsidR="00113331" w14:paraId="749B802C"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2ACA54B2" w14:textId="77777777" w:rsidR="00113331" w:rsidRDefault="00000000">
            <w:pPr>
              <w:spacing w:after="40" w:line="252" w:lineRule="auto"/>
            </w:pPr>
            <w:r>
              <w:rPr>
                <w:sz w:val="20"/>
              </w:rPr>
              <w:t>SV005</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2F1FFBBE" w14:textId="77777777" w:rsidR="00113331" w:rsidRDefault="00000000">
            <w:pPr>
              <w:spacing w:after="40" w:line="252" w:lineRule="auto"/>
            </w:pPr>
            <w:r>
              <w:rPr>
                <w:sz w:val="20"/>
              </w:rPr>
              <w:t>CNTT</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9098202" w14:textId="77777777" w:rsidR="00113331" w:rsidRDefault="00000000">
            <w:pPr>
              <w:spacing w:after="40" w:line="252" w:lineRule="auto"/>
            </w:pPr>
            <w:r>
              <w:rPr>
                <w:sz w:val="20"/>
              </w:rPr>
              <w:t>0,0</w:t>
            </w:r>
          </w:p>
        </w:tc>
        <w:tc>
          <w:tcPr>
            <w:tcW w:w="561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CCD8CB2" w14:textId="77777777" w:rsidR="00113331" w:rsidRDefault="00000000">
            <w:pPr>
              <w:spacing w:after="40" w:line="252" w:lineRule="auto"/>
            </w:pPr>
            <w:r>
              <w:rPr>
                <w:sz w:val="20"/>
              </w:rPr>
              <w:t>Được chọn</w:t>
            </w:r>
          </w:p>
        </w:tc>
      </w:tr>
      <w:tr w:rsidR="00113331" w14:paraId="2A5788F4" w14:textId="77777777">
        <w:trPr>
          <w:cantSplit/>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C910D67" w14:textId="77777777" w:rsidR="00113331" w:rsidRDefault="00000000">
            <w:pPr>
              <w:spacing w:after="40" w:line="252" w:lineRule="auto"/>
            </w:pPr>
            <w:r>
              <w:rPr>
                <w:sz w:val="20"/>
              </w:rPr>
              <w:t>SV006</w:t>
            </w:r>
          </w:p>
        </w:tc>
        <w:tc>
          <w:tcPr>
            <w:tcW w:w="14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3BBCDCF" w14:textId="77777777" w:rsidR="00113331" w:rsidRDefault="00000000">
            <w:pPr>
              <w:spacing w:after="40" w:line="252" w:lineRule="auto"/>
            </w:pPr>
            <w:r>
              <w:rPr>
                <w:sz w:val="20"/>
              </w:rPr>
              <w:t>CNTT</w:t>
            </w:r>
          </w:p>
        </w:tc>
        <w:tc>
          <w:tcPr>
            <w:tcW w:w="144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46D34A2D" w14:textId="77777777" w:rsidR="00113331" w:rsidRDefault="00000000">
            <w:pPr>
              <w:spacing w:after="40" w:line="252" w:lineRule="auto"/>
            </w:pPr>
            <w:r>
              <w:rPr>
                <w:sz w:val="20"/>
              </w:rPr>
              <w:t>10,0</w:t>
            </w:r>
          </w:p>
        </w:tc>
        <w:tc>
          <w:tcPr>
            <w:tcW w:w="561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2D1813B" w14:textId="77777777" w:rsidR="00113331" w:rsidRDefault="00000000">
            <w:pPr>
              <w:spacing w:after="40" w:line="252" w:lineRule="auto"/>
            </w:pPr>
            <w:r>
              <w:rPr>
                <w:sz w:val="20"/>
              </w:rPr>
              <w:t>Bị loại vì không dưới 7</w:t>
            </w:r>
          </w:p>
        </w:tc>
      </w:tr>
    </w:tbl>
    <w:p w14:paraId="7B2DCE48" w14:textId="77777777" w:rsidR="00113331" w:rsidRDefault="00000000">
      <w:pPr>
        <w:pStyle w:val="SectionLabel"/>
        <w:pageBreakBefore/>
        <w:spacing w:before="140"/>
      </w:pPr>
      <w:r>
        <w:lastRenderedPageBreak/>
        <w:t>Lọc nhiều điều kiện trong 200 khóa học</w:t>
      </w:r>
    </w:p>
    <w:p w14:paraId="274F9199" w14:textId="77777777" w:rsidR="00113331" w:rsidRDefault="00000000">
      <w:r>
        <w:t>Tại sheet KhoaHoc, lọc cột C Khoa = CNTT, cột D Trình độ = Cơ bản và cột F Trạng thái = Đang mở. Ba điều kiện cùng đúng cho 26/200 khóa học. Mỗi hàng là một khóa học có mã duy nhất từ KH001 đến KH200.</w:t>
      </w:r>
    </w:p>
    <w:p w14:paraId="329174B9" w14:textId="77777777" w:rsidR="00113331" w:rsidRDefault="00000000">
      <w:pPr>
        <w:pStyle w:val="CodeFormula"/>
        <w:rPr>
          <w:rFonts w:hint="eastAsia"/>
        </w:rPr>
      </w:pPr>
      <w:r>
        <w:t>=COUNTIFS(KhoaHoc!C2:C201,"CNTT",</w:t>
      </w:r>
      <w:r>
        <w:br/>
        <w:t>KhoaHoc!D2:D201,"Cơ bản",KhoaHoc!F2:F201,"Đang mở")</w:t>
      </w:r>
    </w:p>
    <w:p w14:paraId="1137A464" w14:textId="77777777" w:rsidR="00113331" w:rsidRDefault="00000000">
      <w:pPr>
        <w:pStyle w:val="SectionLabel"/>
      </w:pPr>
      <w:r>
        <w:t>Khi nhìn thấy tên nhưng lọc không ra kết quả</w:t>
      </w:r>
    </w:p>
    <w:p w14:paraId="1EAA593C" w14:textId="77777777" w:rsidR="00113331" w:rsidRDefault="00000000">
      <w:r>
        <w:t>Trước hết xóa các điều kiện ở cột khác để tránh loại nhầm người cần tìm. Sau đó kiểm tra kiểu lọc: Equals yêu cầu khớp toàn bộ nội dung, còn Contains tìm chuỗi con. Khoảng trắng đầu hoặc cuối, nhiều dấu cách giữa các từ và ký tự ẩn có thể làm tên nhìn giống nhau nhưng không khớp khi lọc chính xác.</w:t>
      </w:r>
    </w:p>
    <w:p w14:paraId="082E2286" w14:textId="77777777" w:rsidR="00113331" w:rsidRDefault="00000000">
      <w:r>
        <w:t>1. Giữ nguyên cột Họ tên gốc ở cột B. Thêm cột Họ tên chuẩn ở cột C để không mất dữ liệu ban đầu.</w:t>
      </w:r>
    </w:p>
    <w:p w14:paraId="6CEF2C58" w14:textId="77777777" w:rsidR="00113331" w:rsidRDefault="00000000">
      <w:r>
        <w:t>2. Tại C2 nhập =TRIM(B2), nhấn Enter rồi kéo xuống hết dữ liệu. TRIM bỏ dấu cách thường ở đầu và cuối, đồng thời rút nhiều dấu cách thường giữa các từ còn một dấu cách.</w:t>
      </w:r>
    </w:p>
    <w:p w14:paraId="2E85189E" w14:textId="77777777" w:rsidR="00113331" w:rsidRDefault="00000000">
      <w:r>
        <w:t>3. Lọc trên cột C để kiểm tra tên. Nếu cần thay cột gốc, sao chép cột đã sạch rồi dùng Paste Special &gt; Values lên cột gốc, sau đó lọc lại.</w:t>
      </w:r>
    </w:p>
    <w:p w14:paraId="430E278F" w14:textId="77777777" w:rsidR="00113331" w:rsidRDefault="00000000">
      <w:r>
        <w:t>4. Nếu tên lấy từ web vẫn không khớp, thay NBSP bằng dấu cách thường trước khi TRIM. Dùng công thức kết hợp bên dưới.</w:t>
      </w:r>
    </w:p>
    <w:p w14:paraId="111081B4" w14:textId="77777777" w:rsidR="00113331" w:rsidRDefault="00000000">
      <w:pPr>
        <w:pStyle w:val="CodeFormula"/>
        <w:rPr>
          <w:rFonts w:hint="eastAsia"/>
        </w:rPr>
      </w:pPr>
      <w:r>
        <w:t>=TRIM(B2)</w:t>
      </w:r>
    </w:p>
    <w:p w14:paraId="414C8752" w14:textId="77777777" w:rsidR="00113331" w:rsidRDefault="00000000">
      <w:pPr>
        <w:pStyle w:val="CodeFormula"/>
        <w:rPr>
          <w:rFonts w:hint="eastAsia"/>
        </w:rPr>
      </w:pPr>
      <w:r>
        <w:t>=TRIM(CLEAN(SUBSTITUTE(B2,UNICHAR(160)," ")))</w:t>
      </w:r>
    </w:p>
    <w:p w14:paraId="2FF01FB8" w14:textId="77777777" w:rsidR="00113331" w:rsidRPr="00EF0FD7" w:rsidRDefault="00000000">
      <w:pPr>
        <w:rPr>
          <w:lang w:val="fr-FR"/>
        </w:rPr>
      </w:pPr>
      <w:proofErr w:type="gramStart"/>
      <w:r w:rsidRPr="00EF0FD7">
        <w:rPr>
          <w:lang w:val="fr-FR"/>
        </w:rPr>
        <w:t>UNICHAR(</w:t>
      </w:r>
      <w:proofErr w:type="gramEnd"/>
      <w:r w:rsidRPr="00EF0FD7">
        <w:rPr>
          <w:lang w:val="fr-FR"/>
        </w:rPr>
        <w:t xml:space="preserve">160) </w:t>
      </w:r>
      <w:proofErr w:type="spellStart"/>
      <w:r w:rsidRPr="00EF0FD7">
        <w:rPr>
          <w:lang w:val="fr-FR"/>
        </w:rPr>
        <w:t>trả</w:t>
      </w:r>
      <w:proofErr w:type="spellEnd"/>
      <w:r w:rsidRPr="00EF0FD7">
        <w:rPr>
          <w:lang w:val="fr-FR"/>
        </w:rPr>
        <w:t xml:space="preserve"> về ký tự Unicode NBSP. SUBSTITUTE </w:t>
      </w:r>
      <w:proofErr w:type="spellStart"/>
      <w:r w:rsidRPr="00EF0FD7">
        <w:rPr>
          <w:lang w:val="fr-FR"/>
        </w:rPr>
        <w:t>đổi</w:t>
      </w:r>
      <w:proofErr w:type="spellEnd"/>
      <w:r w:rsidRPr="00EF0FD7">
        <w:rPr>
          <w:lang w:val="fr-FR"/>
        </w:rPr>
        <w:t xml:space="preserve"> NBSP thành </w:t>
      </w:r>
      <w:proofErr w:type="spellStart"/>
      <w:r w:rsidRPr="00EF0FD7">
        <w:rPr>
          <w:lang w:val="fr-FR"/>
        </w:rPr>
        <w:t>dấu</w:t>
      </w:r>
      <w:proofErr w:type="spellEnd"/>
      <w:r w:rsidRPr="00EF0FD7">
        <w:rPr>
          <w:lang w:val="fr-FR"/>
        </w:rPr>
        <w:t xml:space="preserve"> </w:t>
      </w:r>
      <w:proofErr w:type="spellStart"/>
      <w:r w:rsidRPr="00EF0FD7">
        <w:rPr>
          <w:lang w:val="fr-FR"/>
        </w:rPr>
        <w:t>cách</w:t>
      </w:r>
      <w:proofErr w:type="spellEnd"/>
      <w:r w:rsidRPr="00EF0FD7">
        <w:rPr>
          <w:lang w:val="fr-FR"/>
        </w:rPr>
        <w:t xml:space="preserve"> </w:t>
      </w:r>
      <w:proofErr w:type="spellStart"/>
      <w:proofErr w:type="gramStart"/>
      <w:r w:rsidRPr="00EF0FD7">
        <w:rPr>
          <w:lang w:val="fr-FR"/>
        </w:rPr>
        <w:t>thường</w:t>
      </w:r>
      <w:proofErr w:type="spellEnd"/>
      <w:r w:rsidRPr="00EF0FD7">
        <w:rPr>
          <w:lang w:val="fr-FR"/>
        </w:rPr>
        <w:t>;</w:t>
      </w:r>
      <w:proofErr w:type="gramEnd"/>
      <w:r w:rsidRPr="00EF0FD7">
        <w:rPr>
          <w:lang w:val="fr-FR"/>
        </w:rPr>
        <w:t xml:space="preserve"> CLEAN </w:t>
      </w:r>
      <w:proofErr w:type="spellStart"/>
      <w:r w:rsidRPr="00EF0FD7">
        <w:rPr>
          <w:lang w:val="fr-FR"/>
        </w:rPr>
        <w:t>loại</w:t>
      </w:r>
      <w:proofErr w:type="spellEnd"/>
      <w:r w:rsidRPr="00EF0FD7">
        <w:rPr>
          <w:lang w:val="fr-FR"/>
        </w:rPr>
        <w:t xml:space="preserve"> một số ký tự </w:t>
      </w:r>
      <w:proofErr w:type="spellStart"/>
      <w:r w:rsidRPr="00EF0FD7">
        <w:rPr>
          <w:lang w:val="fr-FR"/>
        </w:rPr>
        <w:t>điều</w:t>
      </w:r>
      <w:proofErr w:type="spellEnd"/>
      <w:r w:rsidRPr="00EF0FD7">
        <w:rPr>
          <w:lang w:val="fr-FR"/>
        </w:rPr>
        <w:t xml:space="preserve"> </w:t>
      </w:r>
      <w:proofErr w:type="spellStart"/>
      <w:proofErr w:type="gramStart"/>
      <w:r w:rsidRPr="00EF0FD7">
        <w:rPr>
          <w:lang w:val="fr-FR"/>
        </w:rPr>
        <w:t>khiển</w:t>
      </w:r>
      <w:proofErr w:type="spellEnd"/>
      <w:r w:rsidRPr="00EF0FD7">
        <w:rPr>
          <w:lang w:val="fr-FR"/>
        </w:rPr>
        <w:t>;</w:t>
      </w:r>
      <w:proofErr w:type="gramEnd"/>
      <w:r w:rsidRPr="00EF0FD7">
        <w:rPr>
          <w:lang w:val="fr-FR"/>
        </w:rPr>
        <w:t xml:space="preserve"> TRIM </w:t>
      </w:r>
      <w:proofErr w:type="spellStart"/>
      <w:r w:rsidRPr="00EF0FD7">
        <w:rPr>
          <w:lang w:val="fr-FR"/>
        </w:rPr>
        <w:t>xử</w:t>
      </w:r>
      <w:proofErr w:type="spellEnd"/>
      <w:r w:rsidRPr="00EF0FD7">
        <w:rPr>
          <w:lang w:val="fr-FR"/>
        </w:rPr>
        <w:t xml:space="preserve"> </w:t>
      </w:r>
      <w:proofErr w:type="spellStart"/>
      <w:r w:rsidRPr="00EF0FD7">
        <w:rPr>
          <w:lang w:val="fr-FR"/>
        </w:rPr>
        <w:t>lý</w:t>
      </w:r>
      <w:proofErr w:type="spellEnd"/>
      <w:r w:rsidRPr="00EF0FD7">
        <w:rPr>
          <w:lang w:val="fr-FR"/>
        </w:rPr>
        <w:t xml:space="preserve"> các </w:t>
      </w:r>
      <w:proofErr w:type="spellStart"/>
      <w:r w:rsidRPr="00EF0FD7">
        <w:rPr>
          <w:lang w:val="fr-FR"/>
        </w:rPr>
        <w:t>dấu</w:t>
      </w:r>
      <w:proofErr w:type="spellEnd"/>
      <w:r w:rsidRPr="00EF0FD7">
        <w:rPr>
          <w:lang w:val="fr-FR"/>
        </w:rPr>
        <w:t xml:space="preserve"> </w:t>
      </w:r>
      <w:proofErr w:type="spellStart"/>
      <w:r w:rsidRPr="00EF0FD7">
        <w:rPr>
          <w:lang w:val="fr-FR"/>
        </w:rPr>
        <w:t>cách</w:t>
      </w:r>
      <w:proofErr w:type="spellEnd"/>
      <w:r w:rsidRPr="00EF0FD7">
        <w:rPr>
          <w:lang w:val="fr-FR"/>
        </w:rPr>
        <w:t xml:space="preserve"> </w:t>
      </w:r>
      <w:proofErr w:type="spellStart"/>
      <w:r w:rsidRPr="00EF0FD7">
        <w:rPr>
          <w:lang w:val="fr-FR"/>
        </w:rPr>
        <w:t>thường</w:t>
      </w:r>
      <w:proofErr w:type="spellEnd"/>
      <w:r w:rsidRPr="00EF0FD7">
        <w:rPr>
          <w:lang w:val="fr-FR"/>
        </w:rPr>
        <w:t xml:space="preserve"> </w:t>
      </w:r>
      <w:proofErr w:type="spellStart"/>
      <w:r w:rsidRPr="00EF0FD7">
        <w:rPr>
          <w:lang w:val="fr-FR"/>
        </w:rPr>
        <w:t>còn</w:t>
      </w:r>
      <w:proofErr w:type="spellEnd"/>
      <w:r w:rsidRPr="00EF0FD7">
        <w:rPr>
          <w:lang w:val="fr-FR"/>
        </w:rPr>
        <w:t xml:space="preserve"> lại. Công </w:t>
      </w:r>
      <w:proofErr w:type="spellStart"/>
      <w:r w:rsidRPr="00EF0FD7">
        <w:rPr>
          <w:lang w:val="fr-FR"/>
        </w:rPr>
        <w:t>thức</w:t>
      </w:r>
      <w:proofErr w:type="spellEnd"/>
      <w:r w:rsidRPr="00EF0FD7">
        <w:rPr>
          <w:lang w:val="fr-FR"/>
        </w:rPr>
        <w:t xml:space="preserve"> không tự </w:t>
      </w:r>
      <w:proofErr w:type="spellStart"/>
      <w:r w:rsidRPr="00EF0FD7">
        <w:rPr>
          <w:lang w:val="fr-FR"/>
        </w:rPr>
        <w:t>sửa</w:t>
      </w:r>
      <w:proofErr w:type="spellEnd"/>
      <w:r w:rsidRPr="00EF0FD7">
        <w:rPr>
          <w:lang w:val="fr-FR"/>
        </w:rPr>
        <w:t xml:space="preserve"> </w:t>
      </w:r>
      <w:proofErr w:type="spellStart"/>
      <w:r w:rsidRPr="00EF0FD7">
        <w:rPr>
          <w:lang w:val="fr-FR"/>
        </w:rPr>
        <w:t>sai</w:t>
      </w:r>
      <w:proofErr w:type="spellEnd"/>
      <w:r w:rsidRPr="00EF0FD7">
        <w:rPr>
          <w:lang w:val="fr-FR"/>
        </w:rPr>
        <w:t xml:space="preserve"> </w:t>
      </w:r>
      <w:proofErr w:type="spellStart"/>
      <w:r w:rsidRPr="00EF0FD7">
        <w:rPr>
          <w:lang w:val="fr-FR"/>
        </w:rPr>
        <w:t>dấu</w:t>
      </w:r>
      <w:proofErr w:type="spellEnd"/>
      <w:r w:rsidRPr="00EF0FD7">
        <w:rPr>
          <w:lang w:val="fr-FR"/>
        </w:rPr>
        <w:t xml:space="preserve"> </w:t>
      </w:r>
      <w:proofErr w:type="spellStart"/>
      <w:r w:rsidRPr="00EF0FD7">
        <w:rPr>
          <w:lang w:val="fr-FR"/>
        </w:rPr>
        <w:t>tên</w:t>
      </w:r>
      <w:proofErr w:type="spellEnd"/>
      <w:r w:rsidRPr="00EF0FD7">
        <w:rPr>
          <w:lang w:val="fr-FR"/>
        </w:rPr>
        <w:t xml:space="preserve"> hoặc </w:t>
      </w:r>
      <w:proofErr w:type="spellStart"/>
      <w:r w:rsidRPr="00EF0FD7">
        <w:rPr>
          <w:lang w:val="fr-FR"/>
        </w:rPr>
        <w:t>mọi</w:t>
      </w:r>
      <w:proofErr w:type="spellEnd"/>
      <w:r w:rsidRPr="00EF0FD7">
        <w:rPr>
          <w:lang w:val="fr-FR"/>
        </w:rPr>
        <w:t xml:space="preserve"> ký tự Unicode </w:t>
      </w:r>
      <w:proofErr w:type="spellStart"/>
      <w:r w:rsidRPr="00EF0FD7">
        <w:rPr>
          <w:lang w:val="fr-FR"/>
        </w:rPr>
        <w:t>ẩn</w:t>
      </w:r>
      <w:proofErr w:type="spellEnd"/>
      <w:r w:rsidRPr="00EF0FD7">
        <w:rPr>
          <w:lang w:val="fr-FR"/>
        </w:rPr>
        <w:t xml:space="preserve">. </w:t>
      </w:r>
      <w:proofErr w:type="spellStart"/>
      <w:r w:rsidRPr="00EF0FD7">
        <w:rPr>
          <w:lang w:val="fr-FR"/>
        </w:rPr>
        <w:t>Nếu</w:t>
      </w:r>
      <w:proofErr w:type="spellEnd"/>
      <w:r w:rsidRPr="00EF0FD7">
        <w:rPr>
          <w:lang w:val="fr-FR"/>
        </w:rPr>
        <w:t xml:space="preserve"> tab </w:t>
      </w:r>
      <w:proofErr w:type="spellStart"/>
      <w:r w:rsidRPr="00EF0FD7">
        <w:rPr>
          <w:lang w:val="fr-FR"/>
        </w:rPr>
        <w:t>hay</w:t>
      </w:r>
      <w:proofErr w:type="spellEnd"/>
      <w:r w:rsidRPr="00EF0FD7">
        <w:rPr>
          <w:lang w:val="fr-FR"/>
        </w:rPr>
        <w:t xml:space="preserve"> </w:t>
      </w:r>
      <w:proofErr w:type="spellStart"/>
      <w:r w:rsidRPr="00EF0FD7">
        <w:rPr>
          <w:lang w:val="fr-FR"/>
        </w:rPr>
        <w:t>xuống</w:t>
      </w:r>
      <w:proofErr w:type="spellEnd"/>
      <w:r w:rsidRPr="00EF0FD7">
        <w:rPr>
          <w:lang w:val="fr-FR"/>
        </w:rPr>
        <w:t xml:space="preserve"> </w:t>
      </w:r>
      <w:proofErr w:type="spellStart"/>
      <w:r w:rsidRPr="00EF0FD7">
        <w:rPr>
          <w:lang w:val="fr-FR"/>
        </w:rPr>
        <w:t>dòng</w:t>
      </w:r>
      <w:proofErr w:type="spellEnd"/>
      <w:r w:rsidRPr="00EF0FD7">
        <w:rPr>
          <w:lang w:val="fr-FR"/>
        </w:rPr>
        <w:t xml:space="preserve"> </w:t>
      </w:r>
      <w:proofErr w:type="spellStart"/>
      <w:r w:rsidRPr="00EF0FD7">
        <w:rPr>
          <w:lang w:val="fr-FR"/>
        </w:rPr>
        <w:t>nằm</w:t>
      </w:r>
      <w:proofErr w:type="spellEnd"/>
      <w:r w:rsidRPr="00EF0FD7">
        <w:rPr>
          <w:lang w:val="fr-FR"/>
        </w:rPr>
        <w:t xml:space="preserve"> </w:t>
      </w:r>
      <w:proofErr w:type="spellStart"/>
      <w:r w:rsidRPr="00EF0FD7">
        <w:rPr>
          <w:lang w:val="fr-FR"/>
        </w:rPr>
        <w:t>giữa</w:t>
      </w:r>
      <w:proofErr w:type="spellEnd"/>
      <w:r w:rsidRPr="00EF0FD7">
        <w:rPr>
          <w:lang w:val="fr-FR"/>
        </w:rPr>
        <w:t xml:space="preserve"> </w:t>
      </w:r>
      <w:proofErr w:type="spellStart"/>
      <w:r w:rsidRPr="00EF0FD7">
        <w:rPr>
          <w:lang w:val="fr-FR"/>
        </w:rPr>
        <w:t>hai</w:t>
      </w:r>
      <w:proofErr w:type="spellEnd"/>
      <w:r w:rsidRPr="00EF0FD7">
        <w:rPr>
          <w:lang w:val="fr-FR"/>
        </w:rPr>
        <w:t xml:space="preserve"> từ, </w:t>
      </w:r>
      <w:proofErr w:type="spellStart"/>
      <w:r w:rsidRPr="00EF0FD7">
        <w:rPr>
          <w:lang w:val="fr-FR"/>
        </w:rPr>
        <w:t>nên</w:t>
      </w:r>
      <w:proofErr w:type="spellEnd"/>
      <w:r w:rsidRPr="00EF0FD7">
        <w:rPr>
          <w:lang w:val="fr-FR"/>
        </w:rPr>
        <w:t xml:space="preserve"> </w:t>
      </w:r>
      <w:proofErr w:type="spellStart"/>
      <w:r w:rsidRPr="00EF0FD7">
        <w:rPr>
          <w:lang w:val="fr-FR"/>
        </w:rPr>
        <w:t>thay</w:t>
      </w:r>
      <w:proofErr w:type="spellEnd"/>
      <w:r w:rsidRPr="00EF0FD7">
        <w:rPr>
          <w:lang w:val="fr-FR"/>
        </w:rPr>
        <w:t xml:space="preserve"> </w:t>
      </w:r>
      <w:proofErr w:type="spellStart"/>
      <w:r w:rsidRPr="00EF0FD7">
        <w:rPr>
          <w:lang w:val="fr-FR"/>
        </w:rPr>
        <w:t>chúng</w:t>
      </w:r>
      <w:proofErr w:type="spellEnd"/>
      <w:r w:rsidRPr="00EF0FD7">
        <w:rPr>
          <w:lang w:val="fr-FR"/>
        </w:rPr>
        <w:t xml:space="preserve"> bằng </w:t>
      </w:r>
      <w:proofErr w:type="spellStart"/>
      <w:r w:rsidRPr="00EF0FD7">
        <w:rPr>
          <w:lang w:val="fr-FR"/>
        </w:rPr>
        <w:t>dấu</w:t>
      </w:r>
      <w:proofErr w:type="spellEnd"/>
      <w:r w:rsidRPr="00EF0FD7">
        <w:rPr>
          <w:lang w:val="fr-FR"/>
        </w:rPr>
        <w:t xml:space="preserve"> </w:t>
      </w:r>
      <w:proofErr w:type="spellStart"/>
      <w:r w:rsidRPr="00EF0FD7">
        <w:rPr>
          <w:lang w:val="fr-FR"/>
        </w:rPr>
        <w:t>cách</w:t>
      </w:r>
      <w:proofErr w:type="spellEnd"/>
      <w:r w:rsidRPr="00EF0FD7">
        <w:rPr>
          <w:lang w:val="fr-FR"/>
        </w:rPr>
        <w:t xml:space="preserve"> </w:t>
      </w:r>
      <w:proofErr w:type="spellStart"/>
      <w:r w:rsidRPr="00EF0FD7">
        <w:rPr>
          <w:lang w:val="fr-FR"/>
        </w:rPr>
        <w:t>trước</w:t>
      </w:r>
      <w:proofErr w:type="spellEnd"/>
      <w:r w:rsidRPr="00EF0FD7">
        <w:rPr>
          <w:lang w:val="fr-FR"/>
        </w:rPr>
        <w:t xml:space="preserve"> khi CLEAN để </w:t>
      </w:r>
      <w:proofErr w:type="spellStart"/>
      <w:r w:rsidRPr="00EF0FD7">
        <w:rPr>
          <w:lang w:val="fr-FR"/>
        </w:rPr>
        <w:t>tránh</w:t>
      </w:r>
      <w:proofErr w:type="spellEnd"/>
      <w:r w:rsidRPr="00EF0FD7">
        <w:rPr>
          <w:lang w:val="fr-FR"/>
        </w:rPr>
        <w:t xml:space="preserve"> </w:t>
      </w:r>
      <w:proofErr w:type="spellStart"/>
      <w:r w:rsidRPr="00EF0FD7">
        <w:rPr>
          <w:lang w:val="fr-FR"/>
        </w:rPr>
        <w:t>dính</w:t>
      </w:r>
      <w:proofErr w:type="spellEnd"/>
      <w:r w:rsidRPr="00EF0FD7">
        <w:rPr>
          <w:lang w:val="fr-FR"/>
        </w:rPr>
        <w:t xml:space="preserve"> từ.</w:t>
      </w:r>
    </w:p>
    <w:p w14:paraId="29FDA1E6" w14:textId="77777777" w:rsidR="00113331" w:rsidRPr="00EF0FD7" w:rsidRDefault="00000000">
      <w:pPr>
        <w:rPr>
          <w:lang w:val="fr-FR"/>
        </w:rPr>
      </w:pPr>
      <w:r w:rsidRPr="00EF0FD7">
        <w:rPr>
          <w:lang w:val="fr-FR"/>
        </w:rPr>
        <w:t xml:space="preserve">Ví </w:t>
      </w:r>
      <w:proofErr w:type="gramStart"/>
      <w:r w:rsidRPr="00EF0FD7">
        <w:rPr>
          <w:lang w:val="fr-FR"/>
        </w:rPr>
        <w:t>dụ:</w:t>
      </w:r>
      <w:proofErr w:type="gramEnd"/>
      <w:r w:rsidRPr="00EF0FD7">
        <w:rPr>
          <w:lang w:val="fr-FR"/>
        </w:rPr>
        <w:t xml:space="preserve"> </w:t>
      </w:r>
      <w:proofErr w:type="gramStart"/>
      <w:r w:rsidRPr="00EF0FD7">
        <w:rPr>
          <w:lang w:val="fr-FR"/>
        </w:rPr>
        <w:t>"  Nguyễn</w:t>
      </w:r>
      <w:proofErr w:type="gramEnd"/>
      <w:r w:rsidRPr="00EF0FD7">
        <w:rPr>
          <w:lang w:val="fr-FR"/>
        </w:rPr>
        <w:t xml:space="preserve">   Văn </w:t>
      </w:r>
      <w:proofErr w:type="gramStart"/>
      <w:r w:rsidRPr="00EF0FD7">
        <w:rPr>
          <w:lang w:val="fr-FR"/>
        </w:rPr>
        <w:t>An  "</w:t>
      </w:r>
      <w:proofErr w:type="gramEnd"/>
      <w:r w:rsidRPr="00EF0FD7">
        <w:rPr>
          <w:lang w:val="fr-FR"/>
        </w:rPr>
        <w:t xml:space="preserve"> </w:t>
      </w:r>
      <w:proofErr w:type="spellStart"/>
      <w:r w:rsidRPr="00EF0FD7">
        <w:rPr>
          <w:lang w:val="fr-FR"/>
        </w:rPr>
        <w:t>trở</w:t>
      </w:r>
      <w:proofErr w:type="spellEnd"/>
      <w:r w:rsidRPr="00EF0FD7">
        <w:rPr>
          <w:lang w:val="fr-FR"/>
        </w:rPr>
        <w:t xml:space="preserve"> thành "Nguyễn Văn An". </w:t>
      </w:r>
      <w:proofErr w:type="spellStart"/>
      <w:r w:rsidRPr="00EF0FD7">
        <w:rPr>
          <w:lang w:val="fr-FR"/>
        </w:rPr>
        <w:t>Tên</w:t>
      </w:r>
      <w:proofErr w:type="spellEnd"/>
      <w:r w:rsidRPr="00EF0FD7">
        <w:rPr>
          <w:lang w:val="fr-FR"/>
        </w:rPr>
        <w:t xml:space="preserve"> "Nguyễn Văn </w:t>
      </w:r>
      <w:proofErr w:type="spellStart"/>
      <w:r w:rsidRPr="00EF0FD7">
        <w:rPr>
          <w:lang w:val="fr-FR"/>
        </w:rPr>
        <w:t>Ân</w:t>
      </w:r>
      <w:proofErr w:type="spellEnd"/>
      <w:r w:rsidRPr="00EF0FD7">
        <w:rPr>
          <w:lang w:val="fr-FR"/>
        </w:rPr>
        <w:t xml:space="preserve">" </w:t>
      </w:r>
      <w:proofErr w:type="spellStart"/>
      <w:r w:rsidRPr="00EF0FD7">
        <w:rPr>
          <w:lang w:val="fr-FR"/>
        </w:rPr>
        <w:t>vẫn</w:t>
      </w:r>
      <w:proofErr w:type="spellEnd"/>
      <w:r w:rsidRPr="00EF0FD7">
        <w:rPr>
          <w:lang w:val="fr-FR"/>
        </w:rPr>
        <w:t xml:space="preserve"> </w:t>
      </w:r>
      <w:proofErr w:type="spellStart"/>
      <w:r w:rsidRPr="00EF0FD7">
        <w:rPr>
          <w:lang w:val="fr-FR"/>
        </w:rPr>
        <w:t>khác</w:t>
      </w:r>
      <w:proofErr w:type="spellEnd"/>
      <w:r w:rsidRPr="00EF0FD7">
        <w:rPr>
          <w:lang w:val="fr-FR"/>
        </w:rPr>
        <w:t xml:space="preserve"> "Nguyễn Văn An" </w:t>
      </w:r>
      <w:proofErr w:type="spellStart"/>
      <w:r w:rsidRPr="00EF0FD7">
        <w:rPr>
          <w:lang w:val="fr-FR"/>
        </w:rPr>
        <w:t>sau</w:t>
      </w:r>
      <w:proofErr w:type="spellEnd"/>
      <w:r w:rsidRPr="00EF0FD7">
        <w:rPr>
          <w:lang w:val="fr-FR"/>
        </w:rPr>
        <w:t xml:space="preserve"> làm </w:t>
      </w:r>
      <w:proofErr w:type="spellStart"/>
      <w:r w:rsidRPr="00EF0FD7">
        <w:rPr>
          <w:lang w:val="fr-FR"/>
        </w:rPr>
        <w:t>sạch</w:t>
      </w:r>
      <w:proofErr w:type="spellEnd"/>
      <w:r w:rsidRPr="00EF0FD7">
        <w:rPr>
          <w:lang w:val="fr-FR"/>
        </w:rPr>
        <w:t xml:space="preserve"> và </w:t>
      </w:r>
      <w:proofErr w:type="spellStart"/>
      <w:r w:rsidRPr="00EF0FD7">
        <w:rPr>
          <w:lang w:val="fr-FR"/>
        </w:rPr>
        <w:t>cần</w:t>
      </w:r>
      <w:proofErr w:type="spellEnd"/>
      <w:r w:rsidRPr="00EF0FD7">
        <w:rPr>
          <w:lang w:val="fr-FR"/>
        </w:rPr>
        <w:t xml:space="preserve"> </w:t>
      </w:r>
      <w:proofErr w:type="spellStart"/>
      <w:r w:rsidRPr="00EF0FD7">
        <w:rPr>
          <w:lang w:val="fr-FR"/>
        </w:rPr>
        <w:t>giữ</w:t>
      </w:r>
      <w:proofErr w:type="spellEnd"/>
      <w:r w:rsidRPr="00EF0FD7">
        <w:rPr>
          <w:lang w:val="fr-FR"/>
        </w:rPr>
        <w:t xml:space="preserve"> nguyên </w:t>
      </w:r>
      <w:proofErr w:type="spellStart"/>
      <w:r w:rsidRPr="00EF0FD7">
        <w:rPr>
          <w:lang w:val="fr-FR"/>
        </w:rPr>
        <w:t>dấu</w:t>
      </w:r>
      <w:proofErr w:type="spellEnd"/>
      <w:r w:rsidRPr="00EF0FD7">
        <w:rPr>
          <w:lang w:val="fr-FR"/>
        </w:rPr>
        <w:t xml:space="preserve">. </w:t>
      </w:r>
      <w:proofErr w:type="spellStart"/>
      <w:r w:rsidRPr="00EF0FD7">
        <w:rPr>
          <w:lang w:val="fr-FR"/>
        </w:rPr>
        <w:t>Nếu</w:t>
      </w:r>
      <w:proofErr w:type="spellEnd"/>
      <w:r w:rsidRPr="00EF0FD7">
        <w:rPr>
          <w:lang w:val="fr-FR"/>
        </w:rPr>
        <w:t xml:space="preserve"> Excel </w:t>
      </w:r>
      <w:proofErr w:type="spellStart"/>
      <w:r w:rsidRPr="00EF0FD7">
        <w:rPr>
          <w:lang w:val="fr-FR"/>
        </w:rPr>
        <w:t>dùng</w:t>
      </w:r>
      <w:proofErr w:type="spellEnd"/>
      <w:r w:rsidRPr="00EF0FD7">
        <w:rPr>
          <w:lang w:val="fr-FR"/>
        </w:rPr>
        <w:t xml:space="preserve"> </w:t>
      </w:r>
      <w:proofErr w:type="spellStart"/>
      <w:r w:rsidRPr="00EF0FD7">
        <w:rPr>
          <w:lang w:val="fr-FR"/>
        </w:rPr>
        <w:t>dấu</w:t>
      </w:r>
      <w:proofErr w:type="spellEnd"/>
      <w:r w:rsidRPr="00EF0FD7">
        <w:rPr>
          <w:lang w:val="fr-FR"/>
        </w:rPr>
        <w:t xml:space="preserve"> </w:t>
      </w:r>
      <w:proofErr w:type="spellStart"/>
      <w:r w:rsidRPr="00EF0FD7">
        <w:rPr>
          <w:lang w:val="fr-FR"/>
        </w:rPr>
        <w:t>chấm</w:t>
      </w:r>
      <w:proofErr w:type="spellEnd"/>
      <w:r w:rsidRPr="00EF0FD7">
        <w:rPr>
          <w:lang w:val="fr-FR"/>
        </w:rPr>
        <w:t xml:space="preserve"> </w:t>
      </w:r>
      <w:proofErr w:type="spellStart"/>
      <w:r w:rsidRPr="00EF0FD7">
        <w:rPr>
          <w:lang w:val="fr-FR"/>
        </w:rPr>
        <w:t>phẩy</w:t>
      </w:r>
      <w:proofErr w:type="spellEnd"/>
      <w:r w:rsidRPr="00EF0FD7">
        <w:rPr>
          <w:lang w:val="fr-FR"/>
        </w:rPr>
        <w:t xml:space="preserve"> làm </w:t>
      </w:r>
      <w:proofErr w:type="spellStart"/>
      <w:r w:rsidRPr="00EF0FD7">
        <w:rPr>
          <w:lang w:val="fr-FR"/>
        </w:rPr>
        <w:t>dấu</w:t>
      </w:r>
      <w:proofErr w:type="spellEnd"/>
      <w:r w:rsidRPr="00EF0FD7">
        <w:rPr>
          <w:lang w:val="fr-FR"/>
        </w:rPr>
        <w:t xml:space="preserve"> </w:t>
      </w:r>
      <w:proofErr w:type="spellStart"/>
      <w:r w:rsidRPr="00EF0FD7">
        <w:rPr>
          <w:lang w:val="fr-FR"/>
        </w:rPr>
        <w:t>phân</w:t>
      </w:r>
      <w:proofErr w:type="spellEnd"/>
      <w:r w:rsidRPr="00EF0FD7">
        <w:rPr>
          <w:lang w:val="fr-FR"/>
        </w:rPr>
        <w:t xml:space="preserve"> </w:t>
      </w:r>
      <w:proofErr w:type="spellStart"/>
      <w:r w:rsidRPr="00EF0FD7">
        <w:rPr>
          <w:lang w:val="fr-FR"/>
        </w:rPr>
        <w:t>cách</w:t>
      </w:r>
      <w:proofErr w:type="spellEnd"/>
      <w:r w:rsidRPr="00EF0FD7">
        <w:rPr>
          <w:lang w:val="fr-FR"/>
        </w:rPr>
        <w:t xml:space="preserve"> đối số, </w:t>
      </w:r>
      <w:proofErr w:type="spellStart"/>
      <w:r w:rsidRPr="00EF0FD7">
        <w:rPr>
          <w:lang w:val="fr-FR"/>
        </w:rPr>
        <w:t>thay</w:t>
      </w:r>
      <w:proofErr w:type="spellEnd"/>
      <w:r w:rsidRPr="00EF0FD7">
        <w:rPr>
          <w:lang w:val="fr-FR"/>
        </w:rPr>
        <w:t xml:space="preserve"> các </w:t>
      </w:r>
      <w:proofErr w:type="spellStart"/>
      <w:r w:rsidRPr="00EF0FD7">
        <w:rPr>
          <w:lang w:val="fr-FR"/>
        </w:rPr>
        <w:t>dấu</w:t>
      </w:r>
      <w:proofErr w:type="spellEnd"/>
      <w:r w:rsidRPr="00EF0FD7">
        <w:rPr>
          <w:lang w:val="fr-FR"/>
        </w:rPr>
        <w:t xml:space="preserve"> </w:t>
      </w:r>
      <w:proofErr w:type="spellStart"/>
      <w:r w:rsidRPr="00EF0FD7">
        <w:rPr>
          <w:lang w:val="fr-FR"/>
        </w:rPr>
        <w:t>phẩy</w:t>
      </w:r>
      <w:proofErr w:type="spellEnd"/>
      <w:r w:rsidRPr="00EF0FD7">
        <w:rPr>
          <w:lang w:val="fr-FR"/>
        </w:rPr>
        <w:t xml:space="preserve"> trong công </w:t>
      </w:r>
      <w:proofErr w:type="spellStart"/>
      <w:r w:rsidRPr="00EF0FD7">
        <w:rPr>
          <w:lang w:val="fr-FR"/>
        </w:rPr>
        <w:t>thức</w:t>
      </w:r>
      <w:proofErr w:type="spellEnd"/>
      <w:r w:rsidRPr="00EF0FD7">
        <w:rPr>
          <w:lang w:val="fr-FR"/>
        </w:rPr>
        <w:t xml:space="preserve"> bằng </w:t>
      </w:r>
      <w:proofErr w:type="spellStart"/>
      <w:r w:rsidRPr="00EF0FD7">
        <w:rPr>
          <w:lang w:val="fr-FR"/>
        </w:rPr>
        <w:t>dấu</w:t>
      </w:r>
      <w:proofErr w:type="spellEnd"/>
      <w:r w:rsidRPr="00EF0FD7">
        <w:rPr>
          <w:lang w:val="fr-FR"/>
        </w:rPr>
        <w:t xml:space="preserve"> </w:t>
      </w:r>
      <w:proofErr w:type="spellStart"/>
      <w:r w:rsidRPr="00EF0FD7">
        <w:rPr>
          <w:lang w:val="fr-FR"/>
        </w:rPr>
        <w:t>chấm</w:t>
      </w:r>
      <w:proofErr w:type="spellEnd"/>
      <w:r w:rsidRPr="00EF0FD7">
        <w:rPr>
          <w:lang w:val="fr-FR"/>
        </w:rPr>
        <w:t xml:space="preserve"> </w:t>
      </w:r>
      <w:proofErr w:type="spellStart"/>
      <w:r w:rsidRPr="00EF0FD7">
        <w:rPr>
          <w:lang w:val="fr-FR"/>
        </w:rPr>
        <w:t>phẩy</w:t>
      </w:r>
      <w:proofErr w:type="spellEnd"/>
      <w:r w:rsidRPr="00EF0FD7">
        <w:rPr>
          <w:lang w:val="fr-FR"/>
        </w:rPr>
        <w:t>.</w:t>
      </w:r>
    </w:p>
    <w:p w14:paraId="0238B60C" w14:textId="77777777" w:rsidR="00113331" w:rsidRPr="00EF0FD7" w:rsidRDefault="00000000">
      <w:pPr>
        <w:pStyle w:val="SectionLabel"/>
        <w:pageBreakBefore/>
        <w:rPr>
          <w:lang w:val="fr-FR"/>
        </w:rPr>
      </w:pPr>
      <w:r w:rsidRPr="00EF0FD7">
        <w:rPr>
          <w:lang w:val="fr-FR"/>
        </w:rPr>
        <w:lastRenderedPageBreak/>
        <w:t xml:space="preserve">Kiểm </w:t>
      </w:r>
      <w:proofErr w:type="spellStart"/>
      <w:r w:rsidRPr="00EF0FD7">
        <w:rPr>
          <w:lang w:val="fr-FR"/>
        </w:rPr>
        <w:t>thử</w:t>
      </w:r>
      <w:proofErr w:type="spellEnd"/>
      <w:r w:rsidRPr="00EF0FD7">
        <w:rPr>
          <w:lang w:val="fr-FR"/>
        </w:rPr>
        <w:t xml:space="preserve"> TRIM bằng </w:t>
      </w:r>
      <w:proofErr w:type="spellStart"/>
      <w:r w:rsidRPr="00EF0FD7">
        <w:rPr>
          <w:lang w:val="fr-FR"/>
        </w:rPr>
        <w:t>ví</w:t>
      </w:r>
      <w:proofErr w:type="spellEnd"/>
      <w:r w:rsidRPr="00EF0FD7">
        <w:rPr>
          <w:lang w:val="fr-FR"/>
        </w:rPr>
        <w:t xml:space="preserve"> dụ đối </w:t>
      </w:r>
      <w:proofErr w:type="spellStart"/>
      <w:r w:rsidRPr="00EF0FD7">
        <w:rPr>
          <w:lang w:val="fr-FR"/>
        </w:rPr>
        <w:t>chiếu</w:t>
      </w:r>
      <w:proofErr w:type="spellEnd"/>
    </w:p>
    <w:p w14:paraId="54AC9465" w14:textId="77777777" w:rsidR="00113331" w:rsidRPr="00EF0FD7" w:rsidRDefault="00000000">
      <w:pPr>
        <w:rPr>
          <w:lang w:val="fr-FR"/>
        </w:rPr>
      </w:pPr>
      <w:r w:rsidRPr="00EF0FD7">
        <w:rPr>
          <w:lang w:val="fr-FR"/>
        </w:rPr>
        <w:t xml:space="preserve">Trong bảng dưới, </w:t>
      </w:r>
      <w:proofErr w:type="spellStart"/>
      <w:r w:rsidRPr="00EF0FD7">
        <w:rPr>
          <w:lang w:val="fr-FR"/>
        </w:rPr>
        <w:t>tên</w:t>
      </w:r>
      <w:proofErr w:type="spellEnd"/>
      <w:r w:rsidRPr="00EF0FD7">
        <w:rPr>
          <w:lang w:val="fr-FR"/>
        </w:rPr>
        <w:t xml:space="preserve"> </w:t>
      </w:r>
      <w:proofErr w:type="spellStart"/>
      <w:r w:rsidRPr="00EF0FD7">
        <w:rPr>
          <w:lang w:val="fr-FR"/>
        </w:rPr>
        <w:t>cần</w:t>
      </w:r>
      <w:proofErr w:type="spellEnd"/>
      <w:r w:rsidRPr="00EF0FD7">
        <w:rPr>
          <w:lang w:val="fr-FR"/>
        </w:rPr>
        <w:t xml:space="preserve"> tìm là Nguyễn Văn An. NBSP là </w:t>
      </w:r>
      <w:proofErr w:type="spellStart"/>
      <w:r w:rsidRPr="00EF0FD7">
        <w:rPr>
          <w:lang w:val="fr-FR"/>
        </w:rPr>
        <w:t>dấu</w:t>
      </w:r>
      <w:proofErr w:type="spellEnd"/>
      <w:r w:rsidRPr="00EF0FD7">
        <w:rPr>
          <w:lang w:val="fr-FR"/>
        </w:rPr>
        <w:t xml:space="preserve"> </w:t>
      </w:r>
      <w:proofErr w:type="spellStart"/>
      <w:r w:rsidRPr="00EF0FD7">
        <w:rPr>
          <w:lang w:val="fr-FR"/>
        </w:rPr>
        <w:t>cách</w:t>
      </w:r>
      <w:proofErr w:type="spellEnd"/>
      <w:r w:rsidRPr="00EF0FD7">
        <w:rPr>
          <w:lang w:val="fr-FR"/>
        </w:rPr>
        <w:t xml:space="preserve"> không </w:t>
      </w:r>
      <w:proofErr w:type="spellStart"/>
      <w:r w:rsidRPr="00EF0FD7">
        <w:rPr>
          <w:lang w:val="fr-FR"/>
        </w:rPr>
        <w:t>ngắt</w:t>
      </w:r>
      <w:proofErr w:type="spellEnd"/>
      <w:r w:rsidRPr="00EF0FD7">
        <w:rPr>
          <w:lang w:val="fr-FR"/>
        </w:rPr>
        <w:t xml:space="preserve"> </w:t>
      </w:r>
      <w:proofErr w:type="spellStart"/>
      <w:r w:rsidRPr="00EF0FD7">
        <w:rPr>
          <w:lang w:val="fr-FR"/>
        </w:rPr>
        <w:t>dòng</w:t>
      </w:r>
      <w:proofErr w:type="spellEnd"/>
      <w:r w:rsidRPr="00EF0FD7">
        <w:rPr>
          <w:lang w:val="fr-FR"/>
        </w:rPr>
        <w:t xml:space="preserve">, </w:t>
      </w:r>
      <w:proofErr w:type="spellStart"/>
      <w:r w:rsidRPr="00EF0FD7">
        <w:rPr>
          <w:lang w:val="fr-FR"/>
        </w:rPr>
        <w:t>khác</w:t>
      </w:r>
      <w:proofErr w:type="spellEnd"/>
      <w:r w:rsidRPr="00EF0FD7">
        <w:rPr>
          <w:lang w:val="fr-FR"/>
        </w:rPr>
        <w:t xml:space="preserve"> </w:t>
      </w:r>
      <w:proofErr w:type="spellStart"/>
      <w:r w:rsidRPr="00EF0FD7">
        <w:rPr>
          <w:lang w:val="fr-FR"/>
        </w:rPr>
        <w:t>dấu</w:t>
      </w:r>
      <w:proofErr w:type="spellEnd"/>
      <w:r w:rsidRPr="00EF0FD7">
        <w:rPr>
          <w:lang w:val="fr-FR"/>
        </w:rPr>
        <w:t xml:space="preserve"> </w:t>
      </w:r>
      <w:proofErr w:type="spellStart"/>
      <w:r w:rsidRPr="00EF0FD7">
        <w:rPr>
          <w:lang w:val="fr-FR"/>
        </w:rPr>
        <w:t>cách</w:t>
      </w:r>
      <w:proofErr w:type="spellEnd"/>
      <w:r w:rsidRPr="00EF0FD7">
        <w:rPr>
          <w:lang w:val="fr-FR"/>
        </w:rPr>
        <w:t xml:space="preserve"> </w:t>
      </w:r>
      <w:proofErr w:type="spellStart"/>
      <w:r w:rsidRPr="00EF0FD7">
        <w:rPr>
          <w:lang w:val="fr-FR"/>
        </w:rPr>
        <w:t>thường</w:t>
      </w:r>
      <w:proofErr w:type="spellEnd"/>
      <w:r w:rsidRPr="00EF0FD7">
        <w:rPr>
          <w:lang w:val="fr-FR"/>
        </w:rPr>
        <w:t xml:space="preserve"> </w:t>
      </w:r>
      <w:proofErr w:type="spellStart"/>
      <w:r w:rsidRPr="00EF0FD7">
        <w:rPr>
          <w:lang w:val="fr-FR"/>
        </w:rPr>
        <w:t>dù</w:t>
      </w:r>
      <w:proofErr w:type="spellEnd"/>
      <w:r w:rsidRPr="00EF0FD7">
        <w:rPr>
          <w:lang w:val="fr-FR"/>
        </w:rPr>
        <w:t xml:space="preserve"> </w:t>
      </w:r>
      <w:proofErr w:type="spellStart"/>
      <w:r w:rsidRPr="00EF0FD7">
        <w:rPr>
          <w:lang w:val="fr-FR"/>
        </w:rPr>
        <w:t>cách</w:t>
      </w:r>
      <w:proofErr w:type="spellEnd"/>
      <w:r w:rsidRPr="00EF0FD7">
        <w:rPr>
          <w:lang w:val="fr-FR"/>
        </w:rPr>
        <w:t xml:space="preserve"> </w:t>
      </w:r>
      <w:proofErr w:type="spellStart"/>
      <w:r w:rsidRPr="00EF0FD7">
        <w:rPr>
          <w:lang w:val="fr-FR"/>
        </w:rPr>
        <w:t>hiển</w:t>
      </w:r>
      <w:proofErr w:type="spellEnd"/>
      <w:r w:rsidRPr="00EF0FD7">
        <w:rPr>
          <w:lang w:val="fr-FR"/>
        </w:rPr>
        <w:t xml:space="preserve"> </w:t>
      </w:r>
      <w:proofErr w:type="spellStart"/>
      <w:r w:rsidRPr="00EF0FD7">
        <w:rPr>
          <w:lang w:val="fr-FR"/>
        </w:rPr>
        <w:t>thị</w:t>
      </w:r>
      <w:proofErr w:type="spellEnd"/>
      <w:r w:rsidRPr="00EF0FD7">
        <w:rPr>
          <w:lang w:val="fr-FR"/>
        </w:rPr>
        <w:t xml:space="preserve"> có </w:t>
      </w:r>
      <w:proofErr w:type="spellStart"/>
      <w:r w:rsidRPr="00EF0FD7">
        <w:rPr>
          <w:lang w:val="fr-FR"/>
        </w:rPr>
        <w:t>thể</w:t>
      </w:r>
      <w:proofErr w:type="spellEnd"/>
      <w:r w:rsidRPr="00EF0FD7">
        <w:rPr>
          <w:lang w:val="fr-FR"/>
        </w:rPr>
        <w:t xml:space="preserve"> giống nhau.</w:t>
      </w:r>
    </w:p>
    <w:tbl>
      <w:tblPr>
        <w:tblW w:w="0" w:type="auto"/>
        <w:jc w:val="center"/>
        <w:tblLayout w:type="fixed"/>
        <w:tblLook w:val="04A0" w:firstRow="1" w:lastRow="0" w:firstColumn="1" w:lastColumn="0" w:noHBand="0" w:noVBand="1"/>
      </w:tblPr>
      <w:tblGrid>
        <w:gridCol w:w="3888"/>
        <w:gridCol w:w="2160"/>
        <w:gridCol w:w="3888"/>
      </w:tblGrid>
      <w:tr w:rsidR="00113331" w14:paraId="65CF002A" w14:textId="77777777">
        <w:trPr>
          <w:cantSplit/>
          <w:tblHeader/>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7BC5BCB5" w14:textId="77777777" w:rsidR="00113331" w:rsidRDefault="00000000">
            <w:pPr>
              <w:spacing w:after="40" w:line="252" w:lineRule="auto"/>
            </w:pP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r>
              <w:rPr>
                <w:b/>
                <w:color w:val="FFFFFF"/>
                <w:sz w:val="20"/>
              </w:rPr>
              <w:t xml:space="preserve"> đầu vào</w:t>
            </w:r>
          </w:p>
        </w:tc>
        <w:tc>
          <w:tcPr>
            <w:tcW w:w="216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6BE570AD" w14:textId="77777777" w:rsidR="00113331" w:rsidRDefault="00000000">
            <w:pPr>
              <w:spacing w:after="40" w:line="252" w:lineRule="auto"/>
            </w:pPr>
            <w:r>
              <w:rPr>
                <w:b/>
                <w:color w:val="FFFFFF"/>
                <w:sz w:val="20"/>
              </w:rPr>
              <w:t>TRIM đơn lẻ</w:t>
            </w:r>
          </w:p>
        </w:tc>
        <w:tc>
          <w:tcPr>
            <w:tcW w:w="3888"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5C207FAD" w14:textId="77777777" w:rsidR="00113331" w:rsidRDefault="00000000">
            <w:pPr>
              <w:spacing w:after="40" w:line="252" w:lineRule="auto"/>
            </w:pPr>
            <w:r>
              <w:rPr>
                <w:b/>
                <w:color w:val="FFFFFF"/>
                <w:sz w:val="20"/>
              </w:rPr>
              <w:t>TRIM CLEAN SUBSTITUTE</w:t>
            </w:r>
          </w:p>
        </w:tc>
      </w:tr>
      <w:tr w:rsidR="00113331" w14:paraId="50C34A15"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51462FD0" w14:textId="77777777" w:rsidR="00113331" w:rsidRDefault="00000000">
            <w:pPr>
              <w:spacing w:after="40" w:line="252" w:lineRule="auto"/>
            </w:pPr>
            <w:r>
              <w:rPr>
                <w:sz w:val="20"/>
              </w:rPr>
              <w:t>Dư dấu cách thường đầu cuối</w:t>
            </w:r>
          </w:p>
        </w:tc>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CA50F44" w14:textId="77777777" w:rsidR="00113331" w:rsidRDefault="00000000">
            <w:pPr>
              <w:spacing w:after="40" w:line="252" w:lineRule="auto"/>
            </w:pPr>
            <w:r>
              <w:rPr>
                <w:sz w:val="20"/>
              </w:rPr>
              <w:t>Khớp</w:t>
            </w:r>
          </w:p>
        </w:tc>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34748DE" w14:textId="77777777" w:rsidR="00113331" w:rsidRDefault="00000000">
            <w:pPr>
              <w:spacing w:after="40" w:line="252" w:lineRule="auto"/>
            </w:pPr>
            <w:r>
              <w:rPr>
                <w:sz w:val="20"/>
              </w:rPr>
              <w:t>Khớp</w:t>
            </w:r>
          </w:p>
        </w:tc>
      </w:tr>
      <w:tr w:rsidR="00113331" w14:paraId="25686755"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EFDF4DF" w14:textId="77777777" w:rsidR="00113331" w:rsidRDefault="00000000">
            <w:pPr>
              <w:spacing w:after="40" w:line="252" w:lineRule="auto"/>
            </w:pPr>
            <w:r>
              <w:rPr>
                <w:sz w:val="20"/>
              </w:rPr>
              <w:t>Nhiều dấu cách thường giữa từ</w:t>
            </w:r>
          </w:p>
        </w:tc>
        <w:tc>
          <w:tcPr>
            <w:tcW w:w="216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1FA808C6" w14:textId="77777777" w:rsidR="00113331" w:rsidRDefault="00000000">
            <w:pPr>
              <w:spacing w:after="40" w:line="252" w:lineRule="auto"/>
            </w:pPr>
            <w:r>
              <w:rPr>
                <w:sz w:val="20"/>
              </w:rPr>
              <w:t>Khớp</w:t>
            </w:r>
          </w:p>
        </w:tc>
        <w:tc>
          <w:tcPr>
            <w:tcW w:w="38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C654DDA" w14:textId="77777777" w:rsidR="00113331" w:rsidRDefault="00000000">
            <w:pPr>
              <w:spacing w:after="40" w:line="252" w:lineRule="auto"/>
            </w:pPr>
            <w:r>
              <w:rPr>
                <w:sz w:val="20"/>
              </w:rPr>
              <w:t>Khớp</w:t>
            </w:r>
          </w:p>
        </w:tc>
      </w:tr>
      <w:tr w:rsidR="00113331" w14:paraId="7A99EA3D"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150F821" w14:textId="77777777" w:rsidR="00113331" w:rsidRDefault="00000000">
            <w:pPr>
              <w:spacing w:after="40" w:line="252" w:lineRule="auto"/>
            </w:pPr>
            <w:r>
              <w:rPr>
                <w:sz w:val="20"/>
              </w:rPr>
              <w:t>NBSP giữa các từ</w:t>
            </w:r>
          </w:p>
        </w:tc>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0A4BD213" w14:textId="77777777" w:rsidR="00113331" w:rsidRDefault="00000000">
            <w:pPr>
              <w:spacing w:after="40" w:line="252" w:lineRule="auto"/>
            </w:pPr>
            <w:r>
              <w:rPr>
                <w:sz w:val="20"/>
              </w:rPr>
              <w:t>Chưa khớp</w:t>
            </w:r>
          </w:p>
        </w:tc>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9C6CC57" w14:textId="77777777" w:rsidR="00113331" w:rsidRDefault="00000000">
            <w:pPr>
              <w:spacing w:after="40" w:line="252" w:lineRule="auto"/>
            </w:pPr>
            <w:r>
              <w:rPr>
                <w:sz w:val="20"/>
              </w:rPr>
              <w:t>Khớp</w:t>
            </w:r>
          </w:p>
        </w:tc>
      </w:tr>
      <w:tr w:rsidR="00113331" w14:paraId="1F8FED1B"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7DBC0EAF" w14:textId="77777777" w:rsidR="00113331" w:rsidRDefault="00000000">
            <w:pPr>
              <w:spacing w:after="40" w:line="252" w:lineRule="auto"/>
            </w:pPr>
            <w:r>
              <w:rPr>
                <w:sz w:val="20"/>
              </w:rPr>
              <w:t>Nguyễn Văn Ân</w:t>
            </w:r>
          </w:p>
        </w:tc>
        <w:tc>
          <w:tcPr>
            <w:tcW w:w="216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28C3866" w14:textId="77777777" w:rsidR="00113331" w:rsidRDefault="00000000">
            <w:pPr>
              <w:spacing w:after="40" w:line="252" w:lineRule="auto"/>
            </w:pPr>
            <w:r>
              <w:rPr>
                <w:sz w:val="20"/>
              </w:rPr>
              <w:t>Không khớp</w:t>
            </w:r>
          </w:p>
        </w:tc>
        <w:tc>
          <w:tcPr>
            <w:tcW w:w="3888"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485C7F64" w14:textId="77777777" w:rsidR="00113331" w:rsidRDefault="00000000">
            <w:pPr>
              <w:spacing w:after="40" w:line="252" w:lineRule="auto"/>
            </w:pPr>
            <w:r>
              <w:rPr>
                <w:sz w:val="20"/>
              </w:rPr>
              <w:t>Không khớp</w:t>
            </w:r>
          </w:p>
        </w:tc>
      </w:tr>
    </w:tbl>
    <w:p w14:paraId="6F87ED1D" w14:textId="77777777" w:rsidR="00113331" w:rsidRDefault="00000000">
      <w:pPr>
        <w:spacing w:before="140"/>
      </w:pPr>
      <w:r>
        <w:t>Dùng LEN để xem độ dài trước và sau làm sạch. LEN giảm có thể cho thấy dấu cách thừa đã bị loại, nhưng LEN bằng nhau không chứng minh chuỗi đã giống nhau: NBSP và dấu cách thường đều có thể chiếm một ký tự. Cần so sánh lại nội dung tên đã chuẩn hóa.</w:t>
      </w:r>
    </w:p>
    <w:p w14:paraId="4CA0563D" w14:textId="77777777" w:rsidR="00113331" w:rsidRDefault="00000000">
      <w:pPr>
        <w:pStyle w:val="CodeFormula"/>
        <w:rPr>
          <w:rFonts w:hint="eastAsia"/>
        </w:rPr>
      </w:pPr>
      <w:r>
        <w:t>=LEN(B2)     =LEN(D2)     =IF(D2=E2,"Có","Không")</w:t>
      </w:r>
    </w:p>
    <w:p w14:paraId="3E1940CC" w14:textId="77777777" w:rsidR="00113331" w:rsidRDefault="00000000">
      <w:pPr>
        <w:pStyle w:val="SectionLabel"/>
      </w:pPr>
      <w:r>
        <w:t>PowerPoint bố cục ba vùng và Flowchart</w:t>
      </w:r>
    </w:p>
    <w:p w14:paraId="69D79565" w14:textId="77777777" w:rsidR="00113331" w:rsidRDefault="00000000">
      <w:r>
        <w:t>Tệp PTIT_Learning_GioiThieu.pptx gồm bốn slide 16 trên 9. Slide 1 giới thiệu Lớp học ảo. Slide 2 nêu bốn nhóm chức năng. Slide 3 trình bày Flowchart lộ trình học tập. Slide 4 minh họa bộ lọc sinh viên bằng dữ liệu mẫu.</w:t>
      </w:r>
    </w:p>
    <w:tbl>
      <w:tblPr>
        <w:tblW w:w="0" w:type="auto"/>
        <w:jc w:val="center"/>
        <w:tblLayout w:type="fixed"/>
        <w:tblLook w:val="04A0" w:firstRow="1" w:lastRow="0" w:firstColumn="1" w:lastColumn="0" w:noHBand="0" w:noVBand="1"/>
      </w:tblPr>
      <w:tblGrid>
        <w:gridCol w:w="1656"/>
        <w:gridCol w:w="3456"/>
        <w:gridCol w:w="4824"/>
      </w:tblGrid>
      <w:tr w:rsidR="00113331" w14:paraId="44593B04" w14:textId="77777777">
        <w:trPr>
          <w:cantSplit/>
          <w:tblHeader/>
          <w:jc w:val="center"/>
        </w:trPr>
        <w:tc>
          <w:tcPr>
            <w:tcW w:w="1656"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0E8B21E1" w14:textId="77777777" w:rsidR="00113331" w:rsidRDefault="00000000">
            <w:pPr>
              <w:spacing w:after="40" w:line="252" w:lineRule="auto"/>
            </w:pPr>
            <w:r>
              <w:rPr>
                <w:b/>
                <w:color w:val="FFFFFF"/>
                <w:sz w:val="20"/>
              </w:rPr>
              <w:t>Vùng</w:t>
            </w:r>
          </w:p>
        </w:tc>
        <w:tc>
          <w:tcPr>
            <w:tcW w:w="3456"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0A9F7495" w14:textId="77777777" w:rsidR="00113331" w:rsidRDefault="00000000">
            <w:pPr>
              <w:spacing w:after="40" w:line="252" w:lineRule="auto"/>
            </w:pPr>
            <w:r>
              <w:rPr>
                <w:b/>
                <w:color w:val="FFFFFF"/>
                <w:sz w:val="20"/>
              </w:rPr>
              <w:t>Vị trí trên slide</w:t>
            </w:r>
          </w:p>
        </w:tc>
        <w:tc>
          <w:tcPr>
            <w:tcW w:w="4824"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22482251" w14:textId="77777777" w:rsidR="00113331" w:rsidRDefault="00000000">
            <w:pPr>
              <w:spacing w:after="40" w:line="252" w:lineRule="auto"/>
            </w:pPr>
            <w:r>
              <w:rPr>
                <w:b/>
                <w:color w:val="FFFFFF"/>
                <w:sz w:val="20"/>
              </w:rPr>
              <w:t>Nội dung</w:t>
            </w:r>
          </w:p>
        </w:tc>
      </w:tr>
      <w:tr w:rsidR="00113331" w14:paraId="0703BF2E"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2E39EE22" w14:textId="77777777" w:rsidR="00113331" w:rsidRDefault="00000000">
            <w:pPr>
              <w:spacing w:after="40" w:line="252" w:lineRule="auto"/>
            </w:pPr>
            <w:r>
              <w:rPr>
                <w:sz w:val="20"/>
              </w:rPr>
              <w:t>Tiêu đề</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F71547B" w14:textId="77777777" w:rsidR="00113331" w:rsidRDefault="00000000">
            <w:pPr>
              <w:spacing w:after="40" w:line="252" w:lineRule="auto"/>
            </w:pPr>
            <w:r>
              <w:rPr>
                <w:sz w:val="20"/>
              </w:rPr>
              <w:t>Phía trên, cao khoảng 130 px</w:t>
            </w:r>
          </w:p>
        </w:tc>
        <w:tc>
          <w:tcPr>
            <w:tcW w:w="48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9C2F37C" w14:textId="77777777" w:rsidR="00113331" w:rsidRDefault="00000000">
            <w:pPr>
              <w:spacing w:after="40" w:line="252" w:lineRule="auto"/>
            </w:pPr>
            <w:r>
              <w:rPr>
                <w:sz w:val="20"/>
              </w:rPr>
              <w:t>Tên tính năng hoặc chủ đề slide</w:t>
            </w:r>
          </w:p>
        </w:tc>
      </w:tr>
      <w:tr w:rsidR="00113331" w14:paraId="045273C8"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35CA071A" w14:textId="77777777" w:rsidR="00113331" w:rsidRDefault="00000000">
            <w:pPr>
              <w:spacing w:after="40" w:line="252" w:lineRule="auto"/>
            </w:pPr>
            <w:r>
              <w:rPr>
                <w:sz w:val="20"/>
              </w:rPr>
              <w:t>Nội dung</w:t>
            </w:r>
          </w:p>
        </w:tc>
        <w:tc>
          <w:tcPr>
            <w:tcW w:w="3456"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227F3D8C" w14:textId="77777777" w:rsidR="00113331" w:rsidRDefault="00000000">
            <w:pPr>
              <w:spacing w:after="40" w:line="252" w:lineRule="auto"/>
            </w:pPr>
            <w:r>
              <w:rPr>
                <w:sz w:val="20"/>
              </w:rPr>
              <w:t>Ở giữa, khoảng y 164 đến 607 px</w:t>
            </w:r>
          </w:p>
        </w:tc>
        <w:tc>
          <w:tcPr>
            <w:tcW w:w="4824"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668FA2E" w14:textId="77777777" w:rsidR="00113331" w:rsidRDefault="00000000">
            <w:pPr>
              <w:spacing w:after="40" w:line="252" w:lineRule="auto"/>
            </w:pPr>
            <w:r>
              <w:rPr>
                <w:sz w:val="20"/>
              </w:rPr>
              <w:t>Thông tin chính hoặc Flowchart</w:t>
            </w:r>
          </w:p>
        </w:tc>
      </w:tr>
      <w:tr w:rsidR="00113331" w14:paraId="7EC1FF1D" w14:textId="77777777">
        <w:trPr>
          <w:cantSplit/>
          <w:jc w:val="center"/>
        </w:trPr>
        <w:tc>
          <w:tcPr>
            <w:tcW w:w="165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6A30748E" w14:textId="77777777" w:rsidR="00113331" w:rsidRDefault="00000000">
            <w:pPr>
              <w:spacing w:after="40" w:line="252" w:lineRule="auto"/>
            </w:pPr>
            <w:r>
              <w:rPr>
                <w:sz w:val="20"/>
              </w:rPr>
              <w:t>Chân trang</w:t>
            </w:r>
          </w:p>
        </w:tc>
        <w:tc>
          <w:tcPr>
            <w:tcW w:w="3456"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5FF44E91" w14:textId="77777777" w:rsidR="00113331" w:rsidRDefault="00000000">
            <w:pPr>
              <w:spacing w:after="40" w:line="252" w:lineRule="auto"/>
            </w:pPr>
            <w:r>
              <w:rPr>
                <w:sz w:val="20"/>
              </w:rPr>
              <w:t>Phía dưới, khoảng y 646 đến 686 px</w:t>
            </w:r>
          </w:p>
        </w:tc>
        <w:tc>
          <w:tcPr>
            <w:tcW w:w="482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3A76E87E" w14:textId="77777777" w:rsidR="00113331" w:rsidRDefault="00000000">
            <w:pPr>
              <w:spacing w:after="40" w:line="252" w:lineRule="auto"/>
            </w:pPr>
            <w:r>
              <w:rPr>
                <w:sz w:val="20"/>
              </w:rPr>
              <w:t>Ngữ cảnh ngắn và số trang</w:t>
            </w:r>
          </w:p>
        </w:tc>
      </w:tr>
    </w:tbl>
    <w:p w14:paraId="7364F777" w14:textId="77777777" w:rsidR="00113331" w:rsidRDefault="00000000">
      <w:pPr>
        <w:spacing w:before="140"/>
      </w:pPr>
      <w:r>
        <w:t>Flowchart dùng khối bo góc cho Bắt đầu và Hoàn thành, hình chữ nhật cho hoạt động, hình thoi cho Đạt yêu cầu. Nhánh Có dẫn tới Hoàn thành; nhánh Chưa dẫn tới Ôn tập và làm lại rồi quay về Kiểm tra cuối khóa. Các nút và mũi tên là đối tượng chỉnh sửa được trong PowerPoint.</w:t>
      </w:r>
    </w:p>
    <w:p w14:paraId="03767ADC" w14:textId="77777777" w:rsidR="00113331" w:rsidRDefault="00000000">
      <w:pPr>
        <w:pStyle w:val="SectionLabel"/>
        <w:pageBreakBefore/>
      </w:pPr>
      <w:r>
        <w:lastRenderedPageBreak/>
        <w:t>Kiểm tra màu và khả năng đọc</w:t>
      </w:r>
    </w:p>
    <w:tbl>
      <w:tblPr>
        <w:tblW w:w="0" w:type="auto"/>
        <w:jc w:val="center"/>
        <w:tblLayout w:type="fixed"/>
        <w:tblLook w:val="04A0" w:firstRow="1" w:lastRow="0" w:firstColumn="1" w:lastColumn="0" w:noHBand="0" w:noVBand="1"/>
      </w:tblPr>
      <w:tblGrid>
        <w:gridCol w:w="4320"/>
        <w:gridCol w:w="1872"/>
        <w:gridCol w:w="3744"/>
      </w:tblGrid>
      <w:tr w:rsidR="00113331" w14:paraId="63FCA811" w14:textId="77777777">
        <w:trPr>
          <w:cantSplit/>
          <w:tblHeader/>
          <w:jc w:val="center"/>
        </w:trPr>
        <w:tc>
          <w:tcPr>
            <w:tcW w:w="4320"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7353E950" w14:textId="77777777" w:rsidR="00113331" w:rsidRDefault="00000000">
            <w:pPr>
              <w:spacing w:after="40" w:line="252" w:lineRule="auto"/>
            </w:pPr>
            <w:r>
              <w:rPr>
                <w:b/>
                <w:color w:val="FFFFFF"/>
                <w:sz w:val="20"/>
              </w:rPr>
              <w:t>Cặp màu</w:t>
            </w:r>
          </w:p>
        </w:tc>
        <w:tc>
          <w:tcPr>
            <w:tcW w:w="1872"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752AA662" w14:textId="77777777" w:rsidR="00113331" w:rsidRDefault="00000000">
            <w:pPr>
              <w:spacing w:after="40" w:line="252" w:lineRule="auto"/>
            </w:pPr>
            <w:r>
              <w:rPr>
                <w:b/>
                <w:color w:val="FFFFFF"/>
                <w:sz w:val="20"/>
              </w:rPr>
              <w:t>Contrast Ratio</w:t>
            </w:r>
          </w:p>
        </w:tc>
        <w:tc>
          <w:tcPr>
            <w:tcW w:w="3744" w:type="dxa"/>
            <w:tcBorders>
              <w:top w:val="single" w:sz="5" w:space="0" w:color="D9D9D9"/>
              <w:left w:val="single" w:sz="5" w:space="0" w:color="D9D9D9"/>
              <w:bottom w:val="single" w:sz="5" w:space="0" w:color="D9D9D9"/>
              <w:right w:val="single" w:sz="5" w:space="0" w:color="D9D9D9"/>
            </w:tcBorders>
            <w:shd w:val="clear" w:color="auto" w:fill="0B1739"/>
            <w:tcMar>
              <w:top w:w="90" w:type="dxa"/>
              <w:left w:w="90" w:type="dxa"/>
              <w:bottom w:w="90" w:type="dxa"/>
              <w:right w:w="90" w:type="dxa"/>
            </w:tcMar>
            <w:vAlign w:val="center"/>
          </w:tcPr>
          <w:p w14:paraId="003DF56B" w14:textId="77777777" w:rsidR="00113331" w:rsidRDefault="00000000">
            <w:pPr>
              <w:spacing w:after="40" w:line="252" w:lineRule="auto"/>
            </w:pPr>
            <w:r>
              <w:rPr>
                <w:b/>
                <w:color w:val="FFFFFF"/>
                <w:sz w:val="20"/>
              </w:rPr>
              <w:t>Cách sử dụng</w:t>
            </w:r>
          </w:p>
        </w:tc>
      </w:tr>
      <w:tr w:rsidR="00113331" w14:paraId="7BDD1170" w14:textId="77777777">
        <w:trPr>
          <w:cantSplit/>
          <w:jc w:val="center"/>
        </w:trPr>
        <w:tc>
          <w:tcPr>
            <w:tcW w:w="43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6EC875BB" w14:textId="77777777" w:rsidR="00113331" w:rsidRDefault="00000000">
            <w:pPr>
              <w:spacing w:after="40" w:line="252" w:lineRule="auto"/>
            </w:pPr>
            <w:r>
              <w:rPr>
                <w:sz w:val="20"/>
              </w:rPr>
              <w:t>Trắng #FFFFFF trên Navy #0B1739</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1B598231" w14:textId="77777777" w:rsidR="00113331" w:rsidRDefault="00000000">
            <w:pPr>
              <w:spacing w:after="40" w:line="252" w:lineRule="auto"/>
            </w:pPr>
            <w:r>
              <w:rPr>
                <w:sz w:val="20"/>
              </w:rPr>
              <w:t>17.56 trên 1</w:t>
            </w:r>
          </w:p>
        </w:tc>
        <w:tc>
          <w:tcPr>
            <w:tcW w:w="374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53E463FF" w14:textId="77777777" w:rsidR="00113331" w:rsidRDefault="00000000">
            <w:pPr>
              <w:spacing w:after="40" w:line="252" w:lineRule="auto"/>
            </w:pPr>
            <w:r>
              <w:rPr>
                <w:sz w:val="20"/>
              </w:rPr>
              <w:t>Chữ chính trên nền slide</w:t>
            </w:r>
          </w:p>
        </w:tc>
      </w:tr>
      <w:tr w:rsidR="00113331" w14:paraId="29E2AD24" w14:textId="77777777">
        <w:trPr>
          <w:cantSplit/>
          <w:jc w:val="center"/>
        </w:trPr>
        <w:tc>
          <w:tcPr>
            <w:tcW w:w="4320"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6AF2F3CA" w14:textId="77777777" w:rsidR="00113331" w:rsidRDefault="00000000">
            <w:pPr>
              <w:spacing w:after="40" w:line="252" w:lineRule="auto"/>
            </w:pPr>
            <w:r>
              <w:rPr>
                <w:sz w:val="20"/>
              </w:rPr>
              <w:t>Cam #FF9F43 trên Navy #0B1739</w:t>
            </w:r>
          </w:p>
        </w:tc>
        <w:tc>
          <w:tcPr>
            <w:tcW w:w="1872"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57F8133" w14:textId="77777777" w:rsidR="00113331" w:rsidRDefault="00000000">
            <w:pPr>
              <w:spacing w:after="40" w:line="252" w:lineRule="auto"/>
            </w:pPr>
            <w:r>
              <w:rPr>
                <w:sz w:val="20"/>
              </w:rPr>
              <w:t>8.61 trên 1</w:t>
            </w:r>
          </w:p>
        </w:tc>
        <w:tc>
          <w:tcPr>
            <w:tcW w:w="3744" w:type="dxa"/>
            <w:tcBorders>
              <w:top w:val="single" w:sz="5" w:space="0" w:color="D9D9D9"/>
              <w:left w:val="single" w:sz="5" w:space="0" w:color="D9D9D9"/>
              <w:bottom w:val="single" w:sz="5" w:space="0" w:color="D9D9D9"/>
              <w:right w:val="single" w:sz="5" w:space="0" w:color="D9D9D9"/>
            </w:tcBorders>
            <w:shd w:val="clear" w:color="auto" w:fill="F1F4F8"/>
            <w:tcMar>
              <w:top w:w="90" w:type="dxa"/>
              <w:left w:w="90" w:type="dxa"/>
              <w:bottom w:w="90" w:type="dxa"/>
              <w:right w:w="90" w:type="dxa"/>
            </w:tcMar>
            <w:vAlign w:val="center"/>
          </w:tcPr>
          <w:p w14:paraId="078C3BE6" w14:textId="77777777" w:rsidR="00113331" w:rsidRDefault="00000000">
            <w:pPr>
              <w:spacing w:after="40" w:line="252" w:lineRule="auto"/>
            </w:pPr>
            <w:r>
              <w:rPr>
                <w:sz w:val="20"/>
              </w:rPr>
              <w:t>Nhấn mạnh, đường nối và nhãn</w:t>
            </w:r>
          </w:p>
        </w:tc>
      </w:tr>
      <w:tr w:rsidR="00113331" w14:paraId="1D83CE66" w14:textId="77777777">
        <w:trPr>
          <w:cantSplit/>
          <w:jc w:val="center"/>
        </w:trPr>
        <w:tc>
          <w:tcPr>
            <w:tcW w:w="43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818F599" w14:textId="77777777" w:rsidR="00113331" w:rsidRDefault="00000000">
            <w:pPr>
              <w:spacing w:after="40" w:line="252" w:lineRule="auto"/>
            </w:pPr>
            <w:r>
              <w:rPr>
                <w:sz w:val="20"/>
              </w:rPr>
              <w:t>Navy #0B1739 trên Cam #FF9F43</w:t>
            </w:r>
          </w:p>
        </w:tc>
        <w:tc>
          <w:tcPr>
            <w:tcW w:w="1872"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7092DF46" w14:textId="77777777" w:rsidR="00113331" w:rsidRDefault="00000000">
            <w:pPr>
              <w:spacing w:after="40" w:line="252" w:lineRule="auto"/>
            </w:pPr>
            <w:r>
              <w:rPr>
                <w:sz w:val="20"/>
              </w:rPr>
              <w:t>8.61 trên 1</w:t>
            </w:r>
          </w:p>
        </w:tc>
        <w:tc>
          <w:tcPr>
            <w:tcW w:w="3744" w:type="dxa"/>
            <w:tcBorders>
              <w:top w:val="single" w:sz="5" w:space="0" w:color="D9D9D9"/>
              <w:left w:val="single" w:sz="5" w:space="0" w:color="D9D9D9"/>
              <w:bottom w:val="single" w:sz="5" w:space="0" w:color="D9D9D9"/>
              <w:right w:val="single" w:sz="5" w:space="0" w:color="D9D9D9"/>
            </w:tcBorders>
            <w:shd w:val="clear" w:color="auto" w:fill="FFFFFF"/>
            <w:tcMar>
              <w:top w:w="90" w:type="dxa"/>
              <w:left w:w="90" w:type="dxa"/>
              <w:bottom w:w="90" w:type="dxa"/>
              <w:right w:w="90" w:type="dxa"/>
            </w:tcMar>
            <w:vAlign w:val="center"/>
          </w:tcPr>
          <w:p w14:paraId="4D8C6176" w14:textId="77777777" w:rsidR="00113331" w:rsidRDefault="00000000">
            <w:pPr>
              <w:spacing w:after="40" w:line="252" w:lineRule="auto"/>
            </w:pPr>
            <w:r>
              <w:rPr>
                <w:sz w:val="20"/>
              </w:rPr>
              <w:t>Chữ trong hình thoi màu cam</w:t>
            </w:r>
          </w:p>
        </w:tc>
      </w:tr>
    </w:tbl>
    <w:p w14:paraId="6491F36C" w14:textId="77777777" w:rsidR="00113331" w:rsidRDefault="00000000">
      <w:pPr>
        <w:spacing w:before="140"/>
      </w:pPr>
      <w:r>
        <w:t>Các cặp chữ và nền được dùng đều cao hơn mốc tham chiếu 4,5 trên 1 cho chữ thường của WCAG. Trắng trên cam chỉ khoảng 2,04 trên 1 nên không được dùng cho chữ trong khối cam. Tỷ lệ tính từ độ chói tương đối của mã màu, không suy ra bằng mắt.</w:t>
      </w:r>
    </w:p>
    <w:p w14:paraId="4E34644E" w14:textId="77777777" w:rsidR="00113331" w:rsidRDefault="00000000">
      <w:pPr>
        <w:pStyle w:val="SectionLabel"/>
      </w:pPr>
      <w:r>
        <w:t>Word kiểm tra Heading và mục lục</w:t>
      </w:r>
    </w:p>
    <w:p w14:paraId="4AF8D7A8" w14:textId="77777777" w:rsidR="00113331" w:rsidRDefault="00000000">
      <w:pPr>
        <w:pStyle w:val="Duudong"/>
      </w:pPr>
      <w:r>
        <w:t>Navigation Pane phải có ba phần cấp 1. Mở Phần 2 phải thấy đúng 10 Heading 2 và bốn Heading 3 nằm trong mục Yêu cầu chức năng.</w:t>
      </w:r>
    </w:p>
    <w:p w14:paraId="47762145" w14:textId="77777777" w:rsidR="00113331" w:rsidRDefault="00000000">
      <w:pPr>
        <w:pStyle w:val="Duudong"/>
      </w:pPr>
      <w:r>
        <w:t>Mục lục phải là trường TOC tự động, phản ánh Heading 1 và Heading 2. Đối chiếu tên mục và số trang với tài liệu sau khi cập nhật.</w:t>
      </w:r>
    </w:p>
    <w:p w14:paraId="19E73AB9" w14:textId="77777777" w:rsidR="00113331" w:rsidRDefault="00000000">
      <w:pPr>
        <w:pStyle w:val="Duudong"/>
      </w:pPr>
      <w:r>
        <w:t>Sau khi chỉnh sửa trong Word, bấm vào mục lục &gt; References &gt; Update Table &gt; Update entire table &gt; OK, rồi Ctrl + S. Update page numbers only chỉ đổi số trang, không lấy đủ tiêu đề mới hoặc đã đổi tên.</w:t>
      </w:r>
    </w:p>
    <w:p w14:paraId="56C478D6" w14:textId="77777777" w:rsidR="00113331" w:rsidRDefault="00000000">
      <w:pPr>
        <w:pStyle w:val="SectionLabel"/>
      </w:pPr>
      <w:r>
        <w:t>Tài liệu tham khảo</w:t>
      </w:r>
    </w:p>
    <w:p w14:paraId="4A5C9B55" w14:textId="77777777" w:rsidR="00113331" w:rsidRDefault="00000000">
      <w:pPr>
        <w:pStyle w:val="SmallText"/>
      </w:pPr>
      <w:r>
        <w:t>[1] Microsoft Support. Use the Navigation pane in Word.</w:t>
      </w:r>
    </w:p>
    <w:p w14:paraId="5DBFF3CE" w14:textId="77777777" w:rsidR="00113331" w:rsidRDefault="00000000">
      <w:pPr>
        <w:pStyle w:val="SmallText"/>
        <w:spacing w:after="100"/>
      </w:pPr>
      <w:r>
        <w:t>https://support.microsoft.com/en-us/word/use-the-navigation-pane-in-word</w:t>
      </w:r>
    </w:p>
    <w:p w14:paraId="27F8FD34" w14:textId="77777777" w:rsidR="00113331" w:rsidRDefault="00000000">
      <w:pPr>
        <w:pStyle w:val="SmallText"/>
      </w:pPr>
      <w:r>
        <w:t>[2] Microsoft Support. Update a table of contents.</w:t>
      </w:r>
    </w:p>
    <w:p w14:paraId="161685CA" w14:textId="77777777" w:rsidR="00113331" w:rsidRDefault="00000000">
      <w:pPr>
        <w:pStyle w:val="SmallText"/>
        <w:spacing w:after="100"/>
      </w:pPr>
      <w:r>
        <w:t>https://support.microsoft.com/en-au/word/update-a-table-of-contents</w:t>
      </w:r>
    </w:p>
    <w:p w14:paraId="79175E50" w14:textId="77777777" w:rsidR="00113331" w:rsidRDefault="00000000">
      <w:pPr>
        <w:pStyle w:val="SmallText"/>
      </w:pPr>
      <w:r>
        <w:t>[3] Microsoft Support. Filter data in a range or table in Excel.</w:t>
      </w:r>
    </w:p>
    <w:p w14:paraId="108A0B4A" w14:textId="77777777" w:rsidR="00113331" w:rsidRDefault="00000000">
      <w:pPr>
        <w:pStyle w:val="SmallText"/>
        <w:spacing w:after="100"/>
      </w:pPr>
      <w:r>
        <w:t>https://support.microsoft.com/en-us/excel/get-started/filter-data-in-a-range-or-table-in-excel</w:t>
      </w:r>
    </w:p>
    <w:p w14:paraId="1ADFE2D6" w14:textId="77777777" w:rsidR="00113331" w:rsidRDefault="00000000">
      <w:pPr>
        <w:pStyle w:val="SmallText"/>
      </w:pPr>
      <w:r>
        <w:t>[4] Microsoft Support. Use a screen reader to sort or filter a table in Excel.</w:t>
      </w:r>
    </w:p>
    <w:p w14:paraId="1A0DF420" w14:textId="77777777" w:rsidR="00113331" w:rsidRDefault="00000000">
      <w:pPr>
        <w:pStyle w:val="SmallText"/>
        <w:spacing w:after="100"/>
      </w:pPr>
      <w:r>
        <w:t>https://support.microsoft.com/en-us/accessibility/excel/use-a-screen-reader-to-sort-or-filter-a-table-in-excel</w:t>
      </w:r>
    </w:p>
    <w:p w14:paraId="245B34F0" w14:textId="77777777" w:rsidR="00113331" w:rsidRDefault="00000000">
      <w:pPr>
        <w:pStyle w:val="SmallText"/>
      </w:pPr>
      <w:r>
        <w:t>[5] Microsoft Support. TRIM function.</w:t>
      </w:r>
    </w:p>
    <w:p w14:paraId="5A0A8F56" w14:textId="77777777" w:rsidR="00113331" w:rsidRDefault="00000000">
      <w:pPr>
        <w:pStyle w:val="SmallText"/>
        <w:spacing w:after="100"/>
      </w:pPr>
      <w:r>
        <w:t>https://support.microsoft.com/en-us/excel/functions/trim-function</w:t>
      </w:r>
    </w:p>
    <w:p w14:paraId="6229C044" w14:textId="77777777" w:rsidR="00113331" w:rsidRDefault="00000000">
      <w:pPr>
        <w:pStyle w:val="SmallText"/>
      </w:pPr>
      <w:r>
        <w:t>[6] W3C. Understanding Contrast Minimum.</w:t>
      </w:r>
    </w:p>
    <w:p w14:paraId="76C1CB5D" w14:textId="77777777" w:rsidR="00113331" w:rsidRDefault="00000000">
      <w:pPr>
        <w:pStyle w:val="SmallText"/>
        <w:spacing w:after="100"/>
      </w:pPr>
      <w:r>
        <w:t>https://www.w3.org/WAI/WCAG22/Understanding/contrast-minimum.html</w:t>
      </w:r>
    </w:p>
    <w:p w14:paraId="03A3A6C0" w14:textId="77777777" w:rsidR="00113331" w:rsidRDefault="00000000">
      <w:pPr>
        <w:pStyle w:val="SmallText"/>
      </w:pPr>
      <w:r>
        <w:t>[7] Microsoft Support. UNICHAR function.</w:t>
      </w:r>
    </w:p>
    <w:p w14:paraId="3840BFE2" w14:textId="77777777" w:rsidR="00113331" w:rsidRDefault="00000000">
      <w:pPr>
        <w:pStyle w:val="SmallText"/>
        <w:spacing w:after="100"/>
      </w:pPr>
      <w:r>
        <w:t>https://support.microsoft.com/en-us/excel/functions/unichar-function</w:t>
      </w:r>
    </w:p>
    <w:p w14:paraId="270E1A6B" w14:textId="77777777" w:rsidR="00113331" w:rsidRDefault="00000000">
      <w:pPr>
        <w:pStyle w:val="SmallText"/>
      </w:pPr>
      <w:r>
        <w:t>Tra cứu tài liệu hướng dẫn ngày 27 tháng 10 năm 2026. Các FR, quy tắc nghiệp vụ và dữ liệu mẫu do bài thực hành đề xuất.</w:t>
      </w:r>
    </w:p>
    <w:sectPr w:rsidR="00113331" w:rsidSect="00034616">
      <w:footerReference w:type="default" r:id="rId9"/>
      <w:pgSz w:w="12240" w:h="15840"/>
      <w:pgMar w:top="1008" w:right="1152" w:bottom="936" w:left="1152" w:header="360"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71CA" w14:textId="77777777" w:rsidR="00EE5163" w:rsidRDefault="00EE5163">
      <w:pPr>
        <w:spacing w:after="0" w:line="240" w:lineRule="auto"/>
      </w:pPr>
      <w:r>
        <w:separator/>
      </w:r>
    </w:p>
  </w:endnote>
  <w:endnote w:type="continuationSeparator" w:id="0">
    <w:p w14:paraId="6DDC7787" w14:textId="77777777" w:rsidR="00EE5163" w:rsidRDefault="00EE5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7D69" w14:textId="77777777" w:rsidR="00113331" w:rsidRDefault="00000000">
    <w:pPr>
      <w:pStyle w:val="Chntrang"/>
      <w:jc w:val="right"/>
    </w:pPr>
    <w:r>
      <w:rPr>
        <w:sz w:val="18"/>
      </w:rPr>
      <w:t xml:space="preserve">PTIT-Learning    </w:t>
    </w:r>
    <w:r>
      <w:fldChar w:fldCharType="begin"/>
    </w:r>
    <w:r>
      <w:instrText>PAGE</w:instrText>
    </w:r>
    <w:r>
      <w:fldChar w:fldCharType="separate"/>
    </w:r>
    <w:r w:rsidR="00EF0FD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7C90F" w14:textId="77777777" w:rsidR="00EE5163" w:rsidRDefault="00EE5163">
      <w:pPr>
        <w:spacing w:after="0" w:line="240" w:lineRule="auto"/>
      </w:pPr>
      <w:r>
        <w:separator/>
      </w:r>
    </w:p>
  </w:footnote>
  <w:footnote w:type="continuationSeparator" w:id="0">
    <w:p w14:paraId="380AEC81" w14:textId="77777777" w:rsidR="00EE5163" w:rsidRDefault="00EE5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6BB38C3"/>
    <w:multiLevelType w:val="multilevel"/>
    <w:tmpl w:val="AB9ACF40"/>
    <w:lvl w:ilvl="0">
      <w:start w:val="1"/>
      <w:numFmt w:val="decimal"/>
      <w:pStyle w:val="Duudong"/>
      <w:suff w:val="space"/>
      <w:lvlText w:val="%1"/>
      <w:lvlJc w:val="left"/>
    </w:lvl>
    <w:lvl w:ilvl="1">
      <w:start w:val="1"/>
      <w:numFmt w:val="decimal"/>
      <w:suff w:val="space"/>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2972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331"/>
    <w:rsid w:val="0015074B"/>
    <w:rsid w:val="0029639D"/>
    <w:rsid w:val="00326F90"/>
    <w:rsid w:val="003D42B1"/>
    <w:rsid w:val="00AA1D8D"/>
    <w:rsid w:val="00B47730"/>
    <w:rsid w:val="00CB0664"/>
    <w:rsid w:val="00EE5163"/>
    <w:rsid w:val="00EF0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11903"/>
  <w14:defaultImageDpi w14:val="300"/>
  <w15:docId w15:val="{27D505B4-6F5A-4857-8791-CEFD8ADD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40" w:line="269" w:lineRule="auto"/>
    </w:pPr>
    <w:rPr>
      <w:rFonts w:ascii="Arial" w:hAnsi="Arial"/>
      <w:color w:val="000000"/>
    </w:rPr>
  </w:style>
  <w:style w:type="paragraph" w:styleId="u1">
    <w:name w:val="heading 1"/>
    <w:basedOn w:val="Binhthng"/>
    <w:next w:val="Binhthng"/>
    <w:link w:val="u1Char"/>
    <w:uiPriority w:val="9"/>
    <w:qFormat/>
    <w:rsid w:val="00FC693F"/>
    <w:pPr>
      <w:keepNext/>
      <w:keepLines/>
      <w:spacing w:before="240"/>
      <w:outlineLvl w:val="0"/>
    </w:pPr>
    <w:rPr>
      <w:rFonts w:asciiTheme="majorHAnsi" w:eastAsiaTheme="majorEastAsia" w:hAnsiTheme="majorHAnsi" w:cstheme="majorBidi"/>
      <w:b/>
      <w:bCs/>
      <w:sz w:val="38"/>
      <w:szCs w:val="28"/>
    </w:rPr>
  </w:style>
  <w:style w:type="paragraph" w:styleId="u2">
    <w:name w:val="heading 2"/>
    <w:basedOn w:val="Binhthng"/>
    <w:next w:val="Binhthng"/>
    <w:link w:val="u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u3">
    <w:name w:val="heading 3"/>
    <w:basedOn w:val="Binhthng"/>
    <w:next w:val="Binhthng"/>
    <w:link w:val="u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spacing w:after="320" w:line="240" w:lineRule="auto"/>
      <w:contextualSpacing/>
    </w:pPr>
    <w:rPr>
      <w:rFonts w:asciiTheme="majorHAnsi" w:eastAsiaTheme="majorEastAsia" w:hAnsiTheme="majorHAnsi" w:cstheme="majorBidi"/>
      <w:b/>
      <w:spacing w:val="5"/>
      <w:kern w:val="28"/>
      <w:sz w:val="58"/>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tabs>
        <w:tab w:val="num" w:pos="360"/>
      </w:tabs>
      <w:contextualSpacing/>
    </w:pPr>
  </w:style>
  <w:style w:type="paragraph" w:styleId="Duudong3">
    <w:name w:val="List Bullet 3"/>
    <w:basedOn w:val="Binhthng"/>
    <w:uiPriority w:val="99"/>
    <w:unhideWhenUsed/>
    <w:rsid w:val="00326F90"/>
    <w:pPr>
      <w:tabs>
        <w:tab w:val="num" w:pos="360"/>
      </w:tabs>
      <w:contextualSpacing/>
    </w:pPr>
  </w:style>
  <w:style w:type="paragraph" w:styleId="Sudong">
    <w:name w:val="List Number"/>
    <w:basedOn w:val="Binhthng"/>
    <w:uiPriority w:val="99"/>
    <w:unhideWhenUsed/>
    <w:rsid w:val="00326F90"/>
    <w:pPr>
      <w:tabs>
        <w:tab w:val="num" w:pos="360"/>
      </w:tabs>
      <w:contextualSpacing/>
    </w:pPr>
  </w:style>
  <w:style w:type="paragraph" w:styleId="Sudong2">
    <w:name w:val="List Number 2"/>
    <w:basedOn w:val="Binhthng"/>
    <w:uiPriority w:val="99"/>
    <w:unhideWhenUsed/>
    <w:rsid w:val="0029639D"/>
    <w:pPr>
      <w:tabs>
        <w:tab w:val="num" w:pos="360"/>
      </w:tabs>
      <w:contextualSpacing/>
    </w:pPr>
  </w:style>
  <w:style w:type="paragraph" w:styleId="Sudong3">
    <w:name w:val="List Number 3"/>
    <w:basedOn w:val="Binhthng"/>
    <w:uiPriority w:val="99"/>
    <w:unhideWhenUsed/>
    <w:rsid w:val="0029639D"/>
    <w:pPr>
      <w:tabs>
        <w:tab w:val="num" w:pos="360"/>
      </w:tabs>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basedOn w:val="Binhthng"/>
    <w:pPr>
      <w:keepNext/>
      <w:spacing w:before="220"/>
    </w:pPr>
    <w:rPr>
      <w:b/>
      <w:sz w:val="24"/>
    </w:rPr>
  </w:style>
  <w:style w:type="paragraph" w:customStyle="1" w:styleId="CodeFormula">
    <w:name w:val="Code Formula"/>
    <w:basedOn w:val="Binhthng"/>
    <w:pPr>
      <w:ind w:left="173"/>
    </w:pPr>
    <w:rPr>
      <w:rFonts w:ascii="DejaVu Sans Mono" w:hAnsi="DejaVu Sans Mono"/>
      <w:sz w:val="21"/>
    </w:rPr>
  </w:style>
  <w:style w:type="paragraph" w:customStyle="1" w:styleId="SmallText">
    <w:name w:val="Small Text"/>
    <w:basedOn w:val="Binhthng"/>
    <w:rPr>
      <w:sz w:val="19"/>
    </w:rPr>
  </w:style>
  <w:style w:type="paragraph" w:customStyle="1" w:styleId="Mucluc11">
    <w:name w:val="Mục lục 11"/>
    <w:pPr>
      <w:spacing w:after="140"/>
    </w:pPr>
    <w:rPr>
      <w:rFonts w:ascii="Arial" w:hAnsi="Arial"/>
      <w:color w:val="000000"/>
    </w:rPr>
  </w:style>
  <w:style w:type="paragraph" w:customStyle="1" w:styleId="Mucluc21">
    <w:name w:val="Mục lục 21"/>
    <w:pPr>
      <w:spacing w:after="140"/>
      <w:ind w:left="331"/>
    </w:pPr>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3258</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Lớp học ảo và quản lý dữ liệu PTIT-Learning</dc:title>
  <dc:subject>Báo cáo SRS và thực hành Word Excel PowerPoint</dc:subject>
  <dc:creator>Trọng Nhân Nguyễn</dc:creator>
  <cp:keywords/>
  <dc:description>generated by python-docx</dc:description>
  <cp:lastModifiedBy>Trọng Nhân Nguyễn</cp:lastModifiedBy>
  <cp:revision>3</cp:revision>
  <dcterms:created xsi:type="dcterms:W3CDTF">2013-12-23T23:15:00Z</dcterms:created>
  <dcterms:modified xsi:type="dcterms:W3CDTF">2026-10-27T03:47:00Z</dcterms:modified>
  <cp:category/>
</cp:coreProperties>
</file>